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360"/>
        <w:jc w:val="center"/>
      </w:pPr>
      <w:r>
        <w:rPr>
          <w:rFonts w:ascii="Calibri" w:hAnsi="Calibri"/>
          <w:b/>
          <w:color w:val="4F46E5"/>
          <w:sz w:val="22"/>
        </w:rPr>
        <w:t>USER GUIDE</w:t>
      </w:r>
    </w:p>
    <w:p>
      <w:pPr>
        <w:jc w:val="center"/>
      </w:pPr>
      <w:r>
        <w:rPr>
          <w:rFonts w:ascii="Calibri" w:hAnsi="Calibri"/>
          <w:b/>
          <w:color w:val="0F172A"/>
          <w:sz w:val="84"/>
        </w:rPr>
        <w:t>Ebbinghaus Memo</w:t>
      </w:r>
    </w:p>
    <w:p>
      <w:pPr>
        <w:spacing w:after="480"/>
        <w:jc w:val="center"/>
      </w:pPr>
      <w:r>
        <w:rPr>
          <w:rFonts w:ascii="Calibri" w:hAnsi="Calibri"/>
          <w:b/>
          <w:color w:val="4F46E5"/>
          <w:sz w:val="44"/>
          <w:rFonts w:eastAsia="微软雅黑"/>
        </w:rPr>
        <w:t>用户操作手册</w:t>
      </w:r>
    </w:p>
    <w:p>
      <w:pPr>
        <w:spacing w:after="480"/>
        <w:jc w:val="center"/>
      </w:pPr>
      <w:r>
        <w:rPr>
          <w:color w:val="94A3B8"/>
          <w:sz w:val="20"/>
        </w:rPr>
        <w:t>————  ————  ————</w:t>
      </w:r>
    </w:p>
    <w:p>
      <w:pPr>
        <w:jc w:val="center"/>
      </w:pPr>
      <w:r>
        <w:rPr>
          <w:rFonts w:ascii="Calibri" w:hAnsi="Calibri"/>
          <w:color w:val="64748B"/>
          <w:sz w:val="26"/>
          <w:rFonts w:eastAsia="微软雅黑"/>
        </w:rPr>
        <w:t>艾宾浩斯智能记忆引擎 · 多语言背单词 Web 应用</w:t>
      </w:r>
    </w:p>
    <w:p>
      <w:pPr>
        <w:jc w:val="center"/>
      </w:pPr>
      <w:r>
        <w:rPr>
          <w:color w:val="94A3B8"/>
          <w:sz w:val="22"/>
          <w:rFonts w:eastAsia="微软雅黑"/>
        </w:rPr>
        <w:t>从注册账号到掌握单词 · 完整功能指南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Calibri" w:hAnsi="Calibri"/>
          <w:color w:val="94A3B8"/>
          <w:sz w:val="20"/>
        </w:rPr>
        <w:t>Version 1.0  ·  2026.07</w:t>
      </w:r>
    </w:p>
    <w:p>
      <w:r>
        <w:br w:type="page"/>
      </w:r>
    </w:p>
    <w:p>
      <w:pPr>
        <w:spacing w:before="560" w:after="280"/>
        <w:pBdr>
          <w:bottom w:val="single" w:sz="12" w:space="4" w:color="E0E7FF"/>
        </w:pBdr>
      </w:pPr>
      <w:r>
        <w:rPr>
          <w:rFonts w:ascii="Calibri" w:hAnsi="Calibri" w:eastAsia="微软雅黑"/>
          <w:b/>
          <w:color w:val="3730A3"/>
          <w:sz w:val="44"/>
        </w:rPr>
        <w:t>目录</w:t>
      </w:r>
    </w:p>
    <w:p>
      <w:pPr>
        <w:spacing w:after="120"/>
      </w:pPr>
      <w:r>
        <w:rPr>
          <w:b/>
          <w:color w:val="4F46E5"/>
          <w:sz w:val="22"/>
        </w:rPr>
        <w:t xml:space="preserve">▪ </w:t>
      </w:r>
      <w:r>
        <w:rPr>
          <w:rFonts w:ascii="Calibri" w:hAnsi="Calibri"/>
          <w:b/>
          <w:color w:val="0F172A"/>
          <w:sz w:val="23"/>
          <w:rFonts w:eastAsia="微软雅黑"/>
        </w:rPr>
        <w:t>1. 产品简介</w:t>
      </w:r>
      <w:r>
        <w:rPr>
          <w:rFonts w:ascii="Calibri" w:hAnsi="Calibri"/>
          <w:color w:val="64748B"/>
          <w:sz w:val="20"/>
          <w:rFonts w:eastAsia="微软雅黑"/>
        </w:rPr>
        <w:t xml:space="preserve">  — 产品定位、核心特性</w:t>
      </w:r>
    </w:p>
    <w:p>
      <w:pPr>
        <w:spacing w:after="120"/>
      </w:pPr>
      <w:r>
        <w:rPr>
          <w:b/>
          <w:color w:val="4F46E5"/>
          <w:sz w:val="22"/>
        </w:rPr>
        <w:t xml:space="preserve">▪ </w:t>
      </w:r>
      <w:r>
        <w:rPr>
          <w:rFonts w:ascii="Calibri" w:hAnsi="Calibri"/>
          <w:b/>
          <w:color w:val="0F172A"/>
          <w:sz w:val="23"/>
          <w:rFonts w:eastAsia="微软雅黑"/>
        </w:rPr>
        <w:t>2. 账号注册与登录</w:t>
      </w:r>
      <w:r>
        <w:rPr>
          <w:rFonts w:ascii="Calibri" w:hAnsi="Calibri"/>
          <w:color w:val="64748B"/>
          <w:sz w:val="20"/>
          <w:rFonts w:eastAsia="微软雅黑"/>
        </w:rPr>
        <w:t xml:space="preserve">  — 注册、登录、忘记密码处理</w:t>
      </w:r>
    </w:p>
    <w:p>
      <w:pPr>
        <w:spacing w:after="120"/>
      </w:pPr>
      <w:r>
        <w:rPr>
          <w:b/>
          <w:color w:val="4F46E5"/>
          <w:sz w:val="22"/>
        </w:rPr>
        <w:t xml:space="preserve">▪ </w:t>
      </w:r>
      <w:r>
        <w:rPr>
          <w:rFonts w:ascii="Calibri" w:hAnsi="Calibri"/>
          <w:b/>
          <w:color w:val="0F172A"/>
          <w:sz w:val="23"/>
          <w:rFonts w:eastAsia="微软雅黑"/>
        </w:rPr>
        <w:t>3. 主界面导航</w:t>
      </w:r>
      <w:r>
        <w:rPr>
          <w:rFonts w:ascii="Calibri" w:hAnsi="Calibri"/>
          <w:color w:val="64748B"/>
          <w:sz w:val="20"/>
          <w:rFonts w:eastAsia="微软雅黑"/>
        </w:rPr>
        <w:t xml:space="preserve">  — 四个主视图、语言切换</w:t>
      </w:r>
    </w:p>
    <w:p>
      <w:pPr>
        <w:spacing w:after="120"/>
      </w:pPr>
      <w:r>
        <w:rPr>
          <w:b/>
          <w:color w:val="4F46E5"/>
          <w:sz w:val="22"/>
        </w:rPr>
        <w:t xml:space="preserve">▪ </w:t>
      </w:r>
      <w:r>
        <w:rPr>
          <w:rFonts w:ascii="Calibri" w:hAnsi="Calibri"/>
          <w:b/>
          <w:color w:val="0F172A"/>
          <w:sz w:val="23"/>
          <w:rFonts w:eastAsia="微软雅黑"/>
        </w:rPr>
        <w:t>4. 仪表盘（首页）</w:t>
      </w:r>
      <w:r>
        <w:rPr>
          <w:rFonts w:ascii="Calibri" w:hAnsi="Calibri"/>
          <w:color w:val="64748B"/>
          <w:sz w:val="20"/>
          <w:rFonts w:eastAsia="微软雅黑"/>
        </w:rPr>
        <w:t xml:space="preserve">  — 统计卡、趋势图、阶段分布</w:t>
      </w:r>
    </w:p>
    <w:p>
      <w:pPr>
        <w:spacing w:after="120"/>
      </w:pPr>
      <w:r>
        <w:rPr>
          <w:b/>
          <w:color w:val="4F46E5"/>
          <w:sz w:val="22"/>
        </w:rPr>
        <w:t xml:space="preserve">▪ </w:t>
      </w:r>
      <w:r>
        <w:rPr>
          <w:rFonts w:ascii="Calibri" w:hAnsi="Calibri"/>
          <w:b/>
          <w:color w:val="0F172A"/>
          <w:sz w:val="23"/>
          <w:rFonts w:eastAsia="微软雅黑"/>
        </w:rPr>
        <w:t>5. 词库管理</w:t>
      </w:r>
      <w:r>
        <w:rPr>
          <w:rFonts w:ascii="Calibri" w:hAnsi="Calibri"/>
          <w:color w:val="64748B"/>
          <w:sz w:val="20"/>
          <w:rFonts w:eastAsia="微软雅黑"/>
        </w:rPr>
        <w:t xml:space="preserve">  — 添加、批量导入、筛选、详情</w:t>
      </w:r>
    </w:p>
    <w:p>
      <w:pPr>
        <w:spacing w:after="120"/>
      </w:pPr>
      <w:r>
        <w:rPr>
          <w:b/>
          <w:color w:val="4F46E5"/>
          <w:sz w:val="22"/>
        </w:rPr>
        <w:t xml:space="preserve">▪ </w:t>
      </w:r>
      <w:r>
        <w:rPr>
          <w:rFonts w:ascii="Calibri" w:hAnsi="Calibri"/>
          <w:b/>
          <w:color w:val="0F172A"/>
          <w:sz w:val="23"/>
          <w:rFonts w:eastAsia="微软雅黑"/>
        </w:rPr>
        <w:t>6. 复习会话</w:t>
      </w:r>
      <w:r>
        <w:rPr>
          <w:rFonts w:ascii="Calibri" w:hAnsi="Calibri"/>
          <w:color w:val="64748B"/>
          <w:sz w:val="20"/>
          <w:rFonts w:eastAsia="微软雅黑"/>
        </w:rPr>
        <w:t xml:space="preserve">  — 闪卡 / 拼写、错词循环</w:t>
      </w:r>
    </w:p>
    <w:p>
      <w:pPr>
        <w:spacing w:after="120"/>
      </w:pPr>
      <w:r>
        <w:rPr>
          <w:b/>
          <w:color w:val="4F46E5"/>
          <w:sz w:val="22"/>
        </w:rPr>
        <w:t xml:space="preserve">▪ </w:t>
      </w:r>
      <w:r>
        <w:rPr>
          <w:rFonts w:ascii="Calibri" w:hAnsi="Calibri"/>
          <w:b/>
          <w:color w:val="0F172A"/>
          <w:sz w:val="23"/>
          <w:rFonts w:eastAsia="微软雅黑"/>
        </w:rPr>
        <w:t>7. 个人资料与勋章墙</w:t>
      </w:r>
      <w:r>
        <w:rPr>
          <w:rFonts w:ascii="Calibri" w:hAnsi="Calibri"/>
          <w:color w:val="64748B"/>
          <w:sz w:val="20"/>
          <w:rFonts w:eastAsia="微软雅黑"/>
        </w:rPr>
        <w:t xml:space="preserve">  — 改资料、改密码、12 枚勋章</w:t>
      </w:r>
    </w:p>
    <w:p>
      <w:pPr>
        <w:spacing w:after="120"/>
      </w:pPr>
      <w:r>
        <w:rPr>
          <w:b/>
          <w:color w:val="4F46E5"/>
          <w:sz w:val="22"/>
        </w:rPr>
        <w:t xml:space="preserve">▪ </w:t>
      </w:r>
      <w:r>
        <w:rPr>
          <w:rFonts w:ascii="Calibri" w:hAnsi="Calibri"/>
          <w:b/>
          <w:color w:val="0F172A"/>
          <w:sz w:val="23"/>
          <w:rFonts w:eastAsia="微软雅黑"/>
        </w:rPr>
        <w:t>8. 记忆算法原理</w:t>
      </w:r>
      <w:r>
        <w:rPr>
          <w:rFonts w:ascii="Calibri" w:hAnsi="Calibri"/>
          <w:color w:val="64748B"/>
          <w:sz w:val="20"/>
          <w:rFonts w:eastAsia="微软雅黑"/>
        </w:rPr>
        <w:t xml:space="preserve">  — 6 阶段间隔、奖惩规则</w:t>
      </w:r>
    </w:p>
    <w:p>
      <w:pPr>
        <w:spacing w:after="120"/>
      </w:pPr>
      <w:r>
        <w:rPr>
          <w:b/>
          <w:color w:val="4F46E5"/>
          <w:sz w:val="22"/>
        </w:rPr>
        <w:t xml:space="preserve">▪ </w:t>
      </w:r>
      <w:r>
        <w:rPr>
          <w:rFonts w:ascii="Calibri" w:hAnsi="Calibri"/>
          <w:b/>
          <w:color w:val="0F172A"/>
          <w:sz w:val="23"/>
          <w:rFonts w:eastAsia="微软雅黑"/>
        </w:rPr>
        <w:t>9. 管理员专属功能</w:t>
      </w:r>
      <w:r>
        <w:rPr>
          <w:rFonts w:ascii="Calibri" w:hAnsi="Calibri"/>
          <w:color w:val="64748B"/>
          <w:sz w:val="20"/>
          <w:rFonts w:eastAsia="微软雅黑"/>
        </w:rPr>
        <w:t xml:space="preserve">  — 时光机、数据库重置</w:t>
      </w:r>
    </w:p>
    <w:p>
      <w:pPr>
        <w:spacing w:after="120"/>
      </w:pPr>
      <w:r>
        <w:rPr>
          <w:b/>
          <w:color w:val="4F46E5"/>
          <w:sz w:val="22"/>
        </w:rPr>
        <w:t xml:space="preserve">▪ </w:t>
      </w:r>
      <w:r>
        <w:rPr>
          <w:rFonts w:ascii="Calibri" w:hAnsi="Calibri"/>
          <w:b/>
          <w:color w:val="0F172A"/>
          <w:sz w:val="23"/>
          <w:rFonts w:eastAsia="微软雅黑"/>
        </w:rPr>
        <w:t>10. 常见问题（FAQ）</w:t>
      </w:r>
      <w:r>
        <w:rPr>
          <w:rFonts w:ascii="Calibri" w:hAnsi="Calibri"/>
          <w:color w:val="64748B"/>
          <w:sz w:val="20"/>
          <w:rFonts w:eastAsia="微软雅黑"/>
        </w:rPr>
        <w:t xml:space="preserve">  — 8 条常见问题答疑</w:t>
      </w:r>
    </w:p>
    <w:p>
      <w:r>
        <w:br w:type="page"/>
      </w:r>
    </w:p>
    <w:p>
      <w:pPr>
        <w:spacing w:before="560" w:after="280"/>
        <w:pBdr>
          <w:bottom w:val="single" w:sz="12" w:space="4" w:color="E0E7FF"/>
        </w:pBdr>
      </w:pPr>
      <w:r>
        <w:rPr>
          <w:rFonts w:ascii="Calibri" w:hAnsi="Calibri" w:eastAsia="微软雅黑"/>
          <w:b/>
          <w:color w:val="3730A3"/>
          <w:sz w:val="44"/>
        </w:rPr>
        <w:t>1. 产品简介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Ebbinghaus Memo</w:t>
      </w:r>
      <w:r>
        <w:rPr>
          <w:rFonts w:ascii="Calibri" w:hAnsi="Calibri" w:eastAsia="微软雅黑"/>
          <w:b w:val="0"/>
          <w:color w:val="334155"/>
          <w:sz w:val="22"/>
        </w:rPr>
        <w:t xml:space="preserve"> 是一款基于艾宾浩斯遗忘曲线的多语言背单词应用。</w:t>
      </w:r>
    </w:p>
    <w:p>
      <w:pPr>
        <w:spacing w:before="240" w:after="120"/>
      </w:pPr>
      <w:r>
        <w:rPr>
          <w:rFonts w:ascii="Calibri" w:hAnsi="Calibri" w:eastAsia="微软雅黑"/>
          <w:b/>
          <w:color w:val="0F172A"/>
          <w:sz w:val="26"/>
        </w:rPr>
        <w:t>核心特性：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6 阶段间隔重复算法（SRS）</w:t>
      </w:r>
      <w:r>
        <w:rPr>
          <w:rFonts w:ascii="Calibri" w:hAnsi="Calibri" w:eastAsia="微软雅黑"/>
          <w:b w:val="0"/>
          <w:color w:val="334155"/>
          <w:sz w:val="22"/>
        </w:rPr>
        <w:t>：按照 [1, 2, 4, 7, 15, 30] 天的科学节奏自动排期复习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AI 自动生成释义</w:t>
      </w:r>
      <w:r>
        <w:rPr>
          <w:rFonts w:ascii="Calibri" w:hAnsi="Calibri" w:eastAsia="微软雅黑"/>
          <w:b w:val="0"/>
          <w:color w:val="334155"/>
          <w:sz w:val="22"/>
        </w:rPr>
        <w:t>：添加新词时由 AI 自动生成中文释义、双语例句、艾宾浩斯助记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5 种目标语言词库</w:t>
      </w:r>
      <w:r>
        <w:rPr>
          <w:rFonts w:ascii="Calibri" w:hAnsi="Calibri" w:eastAsia="微软雅黑"/>
          <w:b w:val="0"/>
          <w:color w:val="334155"/>
          <w:sz w:val="22"/>
        </w:rPr>
        <w:t>：英语 / 日语 / 西班牙语 / 法语 / 葡萄牙语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6 种 UI 界面语言</w:t>
      </w:r>
      <w:r>
        <w:rPr>
          <w:rFonts w:ascii="Calibri" w:hAnsi="Calibri" w:eastAsia="微软雅黑"/>
          <w:b w:val="0"/>
          <w:color w:val="334155"/>
          <w:sz w:val="22"/>
        </w:rPr>
        <w:t>：中文 + 5 种目标语言任意切换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错词循环重考</w:t>
      </w:r>
      <w:r>
        <w:rPr>
          <w:rFonts w:ascii="Calibri" w:hAnsi="Calibri" w:eastAsia="微软雅黑"/>
          <w:b w:val="0"/>
          <w:color w:val="334155"/>
          <w:sz w:val="22"/>
        </w:rPr>
        <w:t>：复习中答错的词会在同一次会话内立即重考，直到记住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勋章成就系统</w:t>
      </w:r>
      <w:r>
        <w:rPr>
          <w:rFonts w:ascii="Calibri" w:hAnsi="Calibri" w:eastAsia="微软雅黑"/>
          <w:b w:val="0"/>
          <w:color w:val="334155"/>
          <w:sz w:val="22"/>
        </w:rPr>
        <w:t>：12 枚勋章覆盖"学习坚持 / 词库探索 / 终极掌握"三大维度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真人发音 + 浏览器 TTS 兜底</w:t>
      </w:r>
      <w:r>
        <w:rPr>
          <w:rFonts w:ascii="Calibri" w:hAnsi="Calibri" w:eastAsia="微软雅黑"/>
          <w:b w:val="0"/>
          <w:color w:val="334155"/>
          <w:sz w:val="22"/>
        </w:rPr>
        <w:t>：每个单词都能听到标准发音</w:t>
      </w:r>
    </w:p>
    <w:p>
      <w:pPr>
        <w:spacing w:before="240" w:after="120"/>
      </w:pPr>
      <w:r>
        <w:rPr>
          <w:rFonts w:ascii="Calibri" w:hAnsi="Calibri" w:eastAsia="微软雅黑"/>
          <w:b/>
          <w:color w:val="0F172A"/>
          <w:sz w:val="26"/>
        </w:rPr>
        <w:t>开始使用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打开浏览器访问应用地址（本地开发环境默认为 </w:t>
      </w:r>
      <w:r>
        <w:rPr>
          <w:rFonts w:ascii="Calibri" w:hAnsi="Calibri" w:eastAsia="微软雅黑"/>
          <w:b w:val="0"/>
          <w:color w:val="334155"/>
          <w:sz w:val="22"/>
        </w:rPr>
        <w:t>http://localhost:3003</w:t>
      </w:r>
      <w:r>
        <w:rPr>
          <w:rFonts w:ascii="Calibri" w:hAnsi="Calibri" w:eastAsia="微软雅黑"/>
          <w:b w:val="0"/>
          <w:color w:val="334155"/>
          <w:sz w:val="22"/>
        </w:rPr>
        <w:t>），注册账号即可开始。</w:t>
      </w:r>
    </w:p>
    <w:p>
      <w:r>
        <w:br w:type="page"/>
      </w:r>
    </w:p>
    <w:p>
      <w:pPr>
        <w:spacing w:before="560" w:after="280"/>
        <w:pBdr>
          <w:bottom w:val="single" w:sz="12" w:space="4" w:color="E0E7FF"/>
        </w:pBdr>
      </w:pPr>
      <w:r>
        <w:rPr>
          <w:rFonts w:ascii="Calibri" w:hAnsi="Calibri" w:eastAsia="微软雅黑"/>
          <w:b/>
          <w:color w:val="3730A3"/>
          <w:sz w:val="44"/>
        </w:rPr>
        <w:t>2. 账号注册与登录</w:t>
      </w: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2.1 注册新账号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在登录页顶部点击 </w:t>
      </w:r>
      <w:r>
        <w:rPr>
          <w:rFonts w:ascii="Calibri" w:hAnsi="Calibri" w:eastAsia="微软雅黑"/>
          <w:b w:val="0"/>
          <w:color w:val="334155"/>
          <w:sz w:val="22"/>
        </w:rPr>
        <w:t>"邮箱注册"</w:t>
      </w:r>
      <w:r>
        <w:rPr>
          <w:rFonts w:ascii="Calibri" w:hAnsi="Calibri" w:eastAsia="微软雅黑"/>
          <w:b w:val="0"/>
          <w:color w:val="334155"/>
          <w:sz w:val="22"/>
        </w:rPr>
        <w:t xml:space="preserve"> Tab。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填写以下信息：</w:t>
      </w:r>
    </w:p>
    <w:tbl>
      <w:tblPr>
        <w:tblW w:type="dxa" w:w="9071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4F46E5"/>
            <w:tcBorders>
              <w:top w:val="single" w:sz="4" w:color="3730A3"/>
              <w:left w:val="single" w:sz="4" w:color="3730A3"/>
              <w:bottom w:val="single" w:sz="4" w:color="3730A3"/>
              <w:right w:val="single" w:sz="4" w:color="3730A3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  <w:rFonts w:eastAsia="微软雅黑"/>
              </w:rPr>
              <w:t>字段</w:t>
            </w:r>
          </w:p>
        </w:tc>
        <w:tc>
          <w:tcPr>
            <w:tcW w:type="dxa" w:w="3969"/>
            <w:shd w:val="clear" w:color="auto" w:fill="4F46E5"/>
            <w:tcBorders>
              <w:top w:val="single" w:sz="4" w:color="3730A3"/>
              <w:left w:val="single" w:sz="4" w:color="3730A3"/>
              <w:bottom w:val="single" w:sz="4" w:color="3730A3"/>
              <w:right w:val="single" w:sz="4" w:color="3730A3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  <w:rFonts w:eastAsia="微软雅黑"/>
              </w:rPr>
              <w:t>说明</w:t>
            </w:r>
          </w:p>
        </w:tc>
        <w:tc>
          <w:tcPr>
            <w:tcW w:type="dxa" w:w="2835"/>
            <w:shd w:val="clear" w:color="auto" w:fill="4F46E5"/>
            <w:tcBorders>
              <w:top w:val="single" w:sz="4" w:color="3730A3"/>
              <w:left w:val="single" w:sz="4" w:color="3730A3"/>
              <w:bottom w:val="single" w:sz="4" w:color="3730A3"/>
              <w:right w:val="single" w:sz="4" w:color="3730A3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  <w:rFonts w:eastAsia="微软雅黑"/>
              </w:rPr>
              <w:t>约束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电子邮箱</w:t>
            </w:r>
          </w:p>
        </w:tc>
        <w:tc>
          <w:tcPr>
            <w:tcW w:type="dxa" w:w="396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账号唯一标识，登录时使用</w:t>
            </w:r>
          </w:p>
        </w:tc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必填，邮箱格式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密码</w:t>
            </w:r>
          </w:p>
        </w:tc>
        <w:tc>
          <w:tcPr>
            <w:tcW w:type="dxa" w:w="3969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登录凭证</w:t>
            </w:r>
          </w:p>
        </w:tc>
        <w:tc>
          <w:tcPr>
            <w:tcW w:type="dxa" w:w="28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至少 6 位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个性昵称</w:t>
            </w:r>
          </w:p>
        </w:tc>
        <w:tc>
          <w:tcPr>
            <w:tcW w:type="dxa" w:w="396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导航栏 / 个人资料显示名</w:t>
            </w:r>
          </w:p>
        </w:tc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必填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每日复习目标（词）</w:t>
            </w:r>
          </w:p>
        </w:tc>
        <w:tc>
          <w:tcPr>
            <w:tcW w:type="dxa" w:w="3969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系统统计与提醒依据</w:t>
            </w:r>
          </w:p>
        </w:tc>
        <w:tc>
          <w:tcPr>
            <w:tcW w:type="dxa" w:w="28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5–200，默认 15</w:t>
            </w:r>
          </w:p>
        </w:tc>
      </w:tr>
    </w:tbl>
    <w:p>
      <w:pPr>
        <w:spacing w:after="120"/>
      </w:pP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点击 </w:t>
      </w:r>
      <w:r>
        <w:rPr>
          <w:rFonts w:ascii="Calibri" w:hAnsi="Calibri" w:eastAsia="微软雅黑"/>
          <w:b w:val="0"/>
          <w:color w:val="334155"/>
          <w:sz w:val="22"/>
        </w:rPr>
        <w:t>"完成注册并生成词库"</w:t>
      </w:r>
      <w:r>
        <w:rPr>
          <w:rFonts w:ascii="Calibri" w:hAnsi="Calibri" w:eastAsia="微软雅黑"/>
          <w:b w:val="0"/>
          <w:color w:val="334155"/>
          <w:sz w:val="22"/>
        </w:rPr>
        <w:t>。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注册成功后自动登录并跳转到仪表盘。</w:t>
      </w:r>
    </w:p>
    <w:tbl>
      <w:tblPr>
        <w:tblW w:type="dxa" w:w="9071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CFDF5"/>
            <w:tcBorders>
              <w:top w:val="single" w:sz="4" w:color="10B981"/>
              <w:right w:val="single" w:sz="4" w:color="10B981"/>
              <w:bottom w:val="single" w:sz="4" w:color="10B981"/>
              <w:left w:val="single" w:sz="24" w:color="10B981"/>
            </w:tcBorders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💡 关于"每日复习目标"：用于系统统计与提醒。建议初学者保持默认 15，熟练后可到个人资料页修改。</w:t>
            </w:r>
          </w:p>
        </w:tc>
      </w:tr>
    </w:tbl>
    <w:p>
      <w:pPr>
        <w:spacing w:after="0"/>
      </w:pP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2.2 登录已有账号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在登录页保持 </w:t>
      </w:r>
      <w:r>
        <w:rPr>
          <w:rFonts w:ascii="Calibri" w:hAnsi="Calibri" w:eastAsia="微软雅黑"/>
          <w:b w:val="0"/>
          <w:color w:val="334155"/>
          <w:sz w:val="22"/>
        </w:rPr>
        <w:t>"登录账号"</w:t>
      </w:r>
      <w:r>
        <w:rPr>
          <w:rFonts w:ascii="Calibri" w:hAnsi="Calibri" w:eastAsia="微软雅黑"/>
          <w:b w:val="0"/>
          <w:color w:val="334155"/>
          <w:sz w:val="22"/>
        </w:rPr>
        <w:t xml:space="preserve"> Tab。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输入邮箱与密码。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点击 </w:t>
      </w:r>
      <w:r>
        <w:rPr>
          <w:rFonts w:ascii="Calibri" w:hAnsi="Calibri" w:eastAsia="微软雅黑"/>
          <w:b w:val="0"/>
          <w:color w:val="334155"/>
          <w:sz w:val="22"/>
        </w:rPr>
        <w:t>"登录智能词库"</w:t>
      </w:r>
      <w:r>
        <w:rPr>
          <w:rFonts w:ascii="Calibri" w:hAnsi="Calibri" w:eastAsia="微软雅黑"/>
          <w:b w:val="0"/>
          <w:color w:val="334155"/>
          <w:sz w:val="22"/>
        </w:rPr>
        <w:t>。</w:t>
      </w: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2.3 忘记密码？</w:t>
      </w:r>
    </w:p>
    <w:tbl>
      <w:tblPr>
        <w:tblW w:type="dxa" w:w="9071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  <w:tcBorders>
              <w:top w:val="single" w:sz="4" w:color="F59E0B"/>
              <w:right w:val="single" w:sz="4" w:color="F59E0B"/>
              <w:bottom w:val="single" w:sz="4" w:color="F59E0B"/>
              <w:left w:val="single" w:sz="24" w:color="F59E0B"/>
            </w:tcBorders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⚠️ 应用不提供邮箱找回密码功能。如忘记密码，请联系管理员重置，或通过已登录的其他设备到个人资料页修改。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560" w:after="280"/>
        <w:pBdr>
          <w:bottom w:val="single" w:sz="12" w:space="4" w:color="E0E7FF"/>
        </w:pBdr>
      </w:pPr>
      <w:r>
        <w:rPr>
          <w:rFonts w:ascii="Calibri" w:hAnsi="Calibri" w:eastAsia="微软雅黑"/>
          <w:b/>
          <w:color w:val="3730A3"/>
          <w:sz w:val="44"/>
        </w:rPr>
        <w:t>3. 主界面导航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登录成功后，顶部会出现常驻导航栏（在手机端会折叠为图标）。</w:t>
      </w: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3.1 四个主视图</w:t>
      </w:r>
    </w:p>
    <w:tbl>
      <w:tblPr>
        <w:tblW w:type="dxa" w:w="9071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4F46E5"/>
            <w:tcBorders>
              <w:top w:val="single" w:sz="4" w:color="3730A3"/>
              <w:left w:val="single" w:sz="4" w:color="3730A3"/>
              <w:bottom w:val="single" w:sz="4" w:color="3730A3"/>
              <w:right w:val="single" w:sz="4" w:color="3730A3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  <w:rFonts w:eastAsia="微软雅黑"/>
              </w:rPr>
              <w:t>导航项</w:t>
            </w:r>
          </w:p>
        </w:tc>
        <w:tc>
          <w:tcPr>
            <w:tcW w:type="dxa" w:w="1984"/>
            <w:shd w:val="clear" w:color="auto" w:fill="4F46E5"/>
            <w:tcBorders>
              <w:top w:val="single" w:sz="4" w:color="3730A3"/>
              <w:left w:val="single" w:sz="4" w:color="3730A3"/>
              <w:bottom w:val="single" w:sz="4" w:color="3730A3"/>
              <w:right w:val="single" w:sz="4" w:color="3730A3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  <w:rFonts w:eastAsia="微软雅黑"/>
              </w:rPr>
              <w:t>图标</w:t>
            </w:r>
          </w:p>
        </w:tc>
        <w:tc>
          <w:tcPr>
            <w:tcW w:type="dxa" w:w="4819"/>
            <w:shd w:val="clear" w:color="auto" w:fill="4F46E5"/>
            <w:tcBorders>
              <w:top w:val="single" w:sz="4" w:color="3730A3"/>
              <w:left w:val="single" w:sz="4" w:color="3730A3"/>
              <w:bottom w:val="single" w:sz="4" w:color="3730A3"/>
              <w:right w:val="single" w:sz="4" w:color="3730A3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  <w:rFonts w:eastAsia="微软雅黑"/>
              </w:rPr>
              <w:t>功能说明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仪表盘</w:t>
            </w:r>
          </w:p>
        </w:tc>
        <w:tc>
          <w:tcPr>
            <w:tcW w:type="dxa" w:w="19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LayoutDashboard</w:t>
            </w:r>
          </w:p>
        </w:tc>
        <w:tc>
          <w:tcPr>
            <w:tcW w:type="dxa" w:w="481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查看统计、开始今日复习、查看趋势图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复习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BookOpen</w:t>
            </w:r>
          </w:p>
        </w:tc>
        <w:tc>
          <w:tcPr>
            <w:tcW w:type="dxa" w:w="4819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进入复习会话（有待复习词时，右上角显示红色数字徽章）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词库</w:t>
            </w:r>
          </w:p>
        </w:tc>
        <w:tc>
          <w:tcPr>
            <w:tcW w:type="dxa" w:w="19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GraduationCap</w:t>
            </w:r>
          </w:p>
        </w:tc>
        <w:tc>
          <w:tcPr>
            <w:tcW w:type="dxa" w:w="481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管理所有单词：增删改查、批量导入、筛选搜索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个人（显示昵称）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User</w:t>
            </w:r>
          </w:p>
        </w:tc>
        <w:tc>
          <w:tcPr>
            <w:tcW w:type="dxa" w:w="4819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修改资料、改密码、查看勋章墙、退出登录</w:t>
            </w:r>
          </w:p>
        </w:tc>
      </w:tr>
    </w:tbl>
    <w:p>
      <w:pPr>
        <w:spacing w:after="120"/>
      </w:pP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点击左上角 Logo 也可回到仪表盘。</w:t>
      </w: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3.2 语言切换（右上角两个下拉）</w:t>
      </w:r>
    </w:p>
    <w:p>
      <w:pPr>
        <w:spacing w:before="240" w:after="120"/>
      </w:pPr>
      <w:r>
        <w:rPr>
          <w:rFonts w:ascii="Calibri" w:hAnsi="Calibri" w:eastAsia="微软雅黑"/>
          <w:b/>
          <w:color w:val="0F172A"/>
          <w:sz w:val="26"/>
        </w:rPr>
        <w:t>A. 界面语言切换器（Globe 图标）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中文</w:t>
      </w:r>
      <w:r>
        <w:rPr>
          <w:rFonts w:ascii="Calibri" w:hAnsi="Calibri" w:eastAsia="微软雅黑"/>
          <w:b w:val="0"/>
          <w:color w:val="334155"/>
          <w:sz w:val="22"/>
        </w:rPr>
        <w:t>：界面显示中文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目标语言</w:t>
      </w:r>
      <w:r>
        <w:rPr>
          <w:rFonts w:ascii="Calibri" w:hAnsi="Calibri" w:eastAsia="微软雅黑"/>
          <w:b w:val="0"/>
          <w:color w:val="334155"/>
          <w:sz w:val="22"/>
        </w:rPr>
        <w:t>：界面切换为当前学习的目标语言（如选英语词库，界面就变英文）</w:t>
      </w:r>
    </w:p>
    <w:p>
      <w:pPr>
        <w:spacing w:before="240" w:after="120"/>
      </w:pPr>
      <w:r>
        <w:rPr>
          <w:rFonts w:ascii="Calibri" w:hAnsi="Calibri" w:eastAsia="微软雅黑"/>
          <w:b/>
          <w:color w:val="0F172A"/>
          <w:sz w:val="26"/>
        </w:rPr>
        <w:t>B. 学习目标语言切换器（Languages 图标）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选择你要学习的词库语言：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全部语言（综合复习）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English / Japanese / Spanish / French / Portuguese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切换后，词库、统计、待复习词数都会立即按新语言重新加载。</w:t>
      </w: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3.3 虚拟时间时钟（桌面端）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导航栏右侧显示当前系统时间（含星期）。如果你触发了"时光旅行"，这里会显示虚拟时间。</w:t>
      </w:r>
    </w:p>
    <w:p>
      <w:r>
        <w:br w:type="page"/>
      </w:r>
    </w:p>
    <w:p>
      <w:pPr>
        <w:spacing w:before="560" w:after="280"/>
        <w:pBdr>
          <w:bottom w:val="single" w:sz="12" w:space="4" w:color="E0E7FF"/>
        </w:pBdr>
      </w:pPr>
      <w:r>
        <w:rPr>
          <w:rFonts w:ascii="Calibri" w:hAnsi="Calibri" w:eastAsia="微软雅黑"/>
          <w:b/>
          <w:color w:val="3730A3"/>
          <w:sz w:val="44"/>
        </w:rPr>
        <w:t>4. 仪表盘（首页）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仪表盘是你每次登录后的默认页面，集中查看学习状态。</w:t>
      </w: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4.1 欢迎横幅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紫色的顶部横幅显示主操作按钮（根据状态自动切换）：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有待复习词 → </w:t>
      </w:r>
      <w:r>
        <w:rPr>
          <w:rFonts w:ascii="Calibri" w:hAnsi="Calibri" w:eastAsia="微软雅黑"/>
          <w:b w:val="0"/>
          <w:color w:val="334155"/>
          <w:sz w:val="22"/>
        </w:rPr>
        <w:t>"开始今日复习（N）"</w:t>
      </w:r>
      <w:r>
        <w:rPr>
          <w:rFonts w:ascii="Calibri" w:hAnsi="Calibri" w:eastAsia="微软雅黑"/>
          <w:b w:val="0"/>
          <w:color w:val="334155"/>
          <w:sz w:val="22"/>
        </w:rPr>
        <w:t>（跳转复习页）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词库为空 → </w:t>
      </w:r>
      <w:r>
        <w:rPr>
          <w:rFonts w:ascii="Calibri" w:hAnsi="Calibri" w:eastAsia="微软雅黑"/>
          <w:b w:val="0"/>
          <w:color w:val="334155"/>
          <w:sz w:val="22"/>
        </w:rPr>
        <w:t>"去添加我的第一个单词"</w:t>
      </w:r>
      <w:r>
        <w:rPr>
          <w:rFonts w:ascii="Calibri" w:hAnsi="Calibri" w:eastAsia="微软雅黑"/>
          <w:b w:val="0"/>
          <w:color w:val="334155"/>
          <w:sz w:val="22"/>
        </w:rPr>
        <w:t>（跳转词库页）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今日已复习完 → 显示徽章 </w:t>
      </w:r>
      <w:r>
        <w:rPr>
          <w:rFonts w:ascii="Calibri" w:hAnsi="Calibri" w:eastAsia="微软雅黑"/>
          <w:b w:val="0"/>
          <w:color w:val="334155"/>
          <w:sz w:val="22"/>
        </w:rPr>
        <w:t>"今日全部复习完成 🏆"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副按钮 </w:t>
      </w:r>
      <w:r>
        <w:rPr>
          <w:rFonts w:ascii="Calibri" w:hAnsi="Calibri" w:eastAsia="微软雅黑"/>
          <w:b w:val="0"/>
          <w:color w:val="334155"/>
          <w:sz w:val="22"/>
        </w:rPr>
        <w:t>"记忆曲线说明"</w:t>
      </w:r>
      <w:r>
        <w:rPr>
          <w:rFonts w:ascii="Calibri" w:hAnsi="Calibri" w:eastAsia="微软雅黑"/>
          <w:b w:val="0"/>
          <w:color w:val="334155"/>
          <w:sz w:val="22"/>
        </w:rPr>
        <w:t xml:space="preserve"> 可展开算法规则帮助卡，解释间隔、快速晋级、重置惩罚三大规则。</w:t>
      </w: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4.2 三张统计卡</w:t>
      </w:r>
    </w:p>
    <w:tbl>
      <w:tblPr>
        <w:tblW w:type="dxa" w:w="9071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4F46E5"/>
            <w:tcBorders>
              <w:top w:val="single" w:sz="4" w:color="3730A3"/>
              <w:left w:val="single" w:sz="4" w:color="3730A3"/>
              <w:bottom w:val="single" w:sz="4" w:color="3730A3"/>
              <w:right w:val="single" w:sz="4" w:color="3730A3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  <w:rFonts w:eastAsia="微软雅黑"/>
              </w:rPr>
              <w:t>卡片</w:t>
            </w:r>
          </w:p>
        </w:tc>
        <w:tc>
          <w:tcPr>
            <w:tcW w:type="dxa" w:w="6803"/>
            <w:shd w:val="clear" w:color="auto" w:fill="4F46E5"/>
            <w:tcBorders>
              <w:top w:val="single" w:sz="4" w:color="3730A3"/>
              <w:left w:val="single" w:sz="4" w:color="3730A3"/>
              <w:bottom w:val="single" w:sz="4" w:color="3730A3"/>
              <w:right w:val="single" w:sz="4" w:color="3730A3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  <w:rFonts w:eastAsia="微软雅黑"/>
              </w:rPr>
              <w:t>含义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已学单词</w:t>
            </w:r>
          </w:p>
        </w:tc>
        <w:tc>
          <w:tcPr>
            <w:tcW w:type="dxa" w:w="680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当前语言下词库总数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今日待复习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已到复习时间且未掌握的词数（数字不为 0 时图标会脉冲闪烁）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已掌握</w:t>
            </w:r>
          </w:p>
        </w:tc>
        <w:tc>
          <w:tcPr>
            <w:tcW w:type="dxa" w:w="680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进入终期掌握阶段的词数（阶段 ≥ 5 或连续 3 次首通正确）</w:t>
            </w:r>
          </w:p>
        </w:tc>
      </w:tr>
    </w:tbl>
    <w:p>
      <w:pPr>
        <w:spacing w:after="120"/>
      </w:pP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4.3 周复习趋势图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显示最近 7 天的复习数据：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柱状图</w:t>
      </w:r>
      <w:r>
        <w:rPr>
          <w:rFonts w:ascii="Calibri" w:hAnsi="Calibri" w:eastAsia="微软雅黑"/>
          <w:b w:val="0"/>
          <w:color w:val="334155"/>
          <w:sz w:val="22"/>
        </w:rPr>
        <w:t>：绿色 = 首通正确，红色 = 首通错误（堆叠显示当日总复习量）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折线图</w:t>
      </w:r>
      <w:r>
        <w:rPr>
          <w:rFonts w:ascii="Calibri" w:hAnsi="Calibri" w:eastAsia="微软雅黑"/>
          <w:b w:val="0"/>
          <w:color w:val="334155"/>
          <w:sz w:val="22"/>
        </w:rPr>
        <w:t>：蓝色 = 当日首通正确率（0–100%）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右上角汇总</w:t>
      </w:r>
      <w:r>
        <w:rPr>
          <w:rFonts w:ascii="Calibri" w:hAnsi="Calibri" w:eastAsia="微软雅黑"/>
          <w:b w:val="0"/>
          <w:color w:val="334155"/>
          <w:sz w:val="22"/>
        </w:rPr>
        <w:t>：本周总复习次数、平均首通正确率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鼠标悬停柱子可看详细数据（日期 / 正确数 / 错误数 / 正确率）</w:t>
      </w: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4.4 记忆阶段分布图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7 行水平进度条，直观展示你的词库在 7 个阶段的分布：</w:t>
      </w:r>
    </w:p>
    <w:tbl>
      <w:tblPr>
        <w:tblW w:type="dxa" w:w="9071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4F46E5"/>
            <w:tcBorders>
              <w:top w:val="single" w:sz="4" w:color="3730A3"/>
              <w:left w:val="single" w:sz="4" w:color="3730A3"/>
              <w:bottom w:val="single" w:sz="4" w:color="3730A3"/>
              <w:right w:val="single" w:sz="4" w:color="3730A3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  <w:rFonts w:eastAsia="微软雅黑"/>
              </w:rPr>
              <w:t>阶段</w:t>
            </w:r>
          </w:p>
        </w:tc>
        <w:tc>
          <w:tcPr>
            <w:tcW w:type="dxa" w:w="3402"/>
            <w:shd w:val="clear" w:color="auto" w:fill="4F46E5"/>
            <w:tcBorders>
              <w:top w:val="single" w:sz="4" w:color="3730A3"/>
              <w:left w:val="single" w:sz="4" w:color="3730A3"/>
              <w:bottom w:val="single" w:sz="4" w:color="3730A3"/>
              <w:right w:val="single" w:sz="4" w:color="3730A3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  <w:rFonts w:eastAsia="微软雅黑"/>
              </w:rPr>
              <w:t>含义</w:t>
            </w:r>
          </w:p>
        </w:tc>
        <w:tc>
          <w:tcPr>
            <w:tcW w:type="dxa" w:w="3402"/>
            <w:shd w:val="clear" w:color="auto" w:fill="4F46E5"/>
            <w:tcBorders>
              <w:top w:val="single" w:sz="4" w:color="3730A3"/>
              <w:left w:val="single" w:sz="4" w:color="3730A3"/>
              <w:bottom w:val="single" w:sz="4" w:color="3730A3"/>
              <w:right w:val="single" w:sz="4" w:color="3730A3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  <w:rFonts w:eastAsia="微软雅黑"/>
              </w:rPr>
              <w:t>下次复习间隔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阶段 0</w:t>
            </w:r>
          </w:p>
        </w:tc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新词加深</w:t>
            </w:r>
          </w:p>
        </w:tc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+1 天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阶段 1</w:t>
            </w:r>
          </w:p>
        </w:tc>
        <w:tc>
          <w:tcPr>
            <w:tcW w:type="dxa" w:w="340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第二天复习</w:t>
            </w:r>
          </w:p>
        </w:tc>
        <w:tc>
          <w:tcPr>
            <w:tcW w:type="dxa" w:w="340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+2 天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阶段 2</w:t>
            </w:r>
          </w:p>
        </w:tc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第四天巩固</w:t>
            </w:r>
          </w:p>
        </w:tc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+4 天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阶段 3</w:t>
            </w:r>
          </w:p>
        </w:tc>
        <w:tc>
          <w:tcPr>
            <w:tcW w:type="dxa" w:w="340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第七天强化</w:t>
            </w:r>
          </w:p>
        </w:tc>
        <w:tc>
          <w:tcPr>
            <w:tcW w:type="dxa" w:w="340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+7 天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阶段 4</w:t>
            </w:r>
          </w:p>
        </w:tc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第 15 天熟记</w:t>
            </w:r>
          </w:p>
        </w:tc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+15 天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阶段 5</w:t>
            </w:r>
          </w:p>
        </w:tc>
        <w:tc>
          <w:tcPr>
            <w:tcW w:type="dxa" w:w="340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第 30 天定型</w:t>
            </w:r>
          </w:p>
        </w:tc>
        <w:tc>
          <w:tcPr>
            <w:tcW w:type="dxa" w:w="340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+30 天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阶段 6（掌握）</w:t>
            </w:r>
          </w:p>
        </w:tc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终期完全掌握</w:t>
            </w:r>
          </w:p>
        </w:tc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不再排期</w:t>
            </w:r>
          </w:p>
        </w:tc>
      </w:tr>
    </w:tbl>
    <w:p>
      <w:pPr>
        <w:spacing w:after="120"/>
      </w:pPr>
    </w:p>
    <w:tbl>
      <w:tblPr>
        <w:tblW w:type="dxa" w:w="9071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CFDF5"/>
            <w:tcBorders>
              <w:top w:val="single" w:sz="4" w:color="10B981"/>
              <w:right w:val="single" w:sz="4" w:color="10B981"/>
              <w:bottom w:val="single" w:sz="4" w:color="10B981"/>
              <w:left w:val="single" w:sz="24" w:color="10B981"/>
            </w:tcBorders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💡 进阶提示：连续 3 次首轮答对可瞬间跃迁到阶段 5，大幅缩短掌握周期。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560" w:after="280"/>
        <w:pBdr>
          <w:bottom w:val="single" w:sz="12" w:space="4" w:color="E0E7FF"/>
        </w:pBdr>
      </w:pPr>
      <w:r>
        <w:rPr>
          <w:rFonts w:ascii="Calibri" w:hAnsi="Calibri" w:eastAsia="微软雅黑"/>
          <w:b/>
          <w:color w:val="3730A3"/>
          <w:sz w:val="44"/>
        </w:rPr>
        <w:t>5. 词库管理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点击导航栏 </w:t>
      </w:r>
      <w:r>
        <w:rPr>
          <w:rFonts w:ascii="Calibri" w:hAnsi="Calibri" w:eastAsia="微软雅黑"/>
          <w:b w:val="0"/>
          <w:color w:val="334155"/>
          <w:sz w:val="22"/>
        </w:rPr>
        <w:t>"词库"</w:t>
      </w:r>
      <w:r>
        <w:rPr>
          <w:rFonts w:ascii="Calibri" w:hAnsi="Calibri" w:eastAsia="微软雅黑"/>
          <w:b w:val="0"/>
          <w:color w:val="334155"/>
          <w:sz w:val="22"/>
        </w:rPr>
        <w:t xml:space="preserve"> 进入。这是你管理单词的核心页面。</w:t>
      </w: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5.1 顶部统计概览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显示当前语言下的整体掌握率（绿色进度条）、4 个指标卡（词库容量 / 待复习 / 进行中 / 已掌握）、7 阶段彩色柱状分布图。</w:t>
      </w: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5.2 添加单词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左侧面板提供两种添加方式，通过顶部 Tab 切换。</w:t>
      </w:r>
    </w:p>
    <w:p>
      <w:pPr>
        <w:spacing w:before="240" w:after="120"/>
      </w:pPr>
      <w:r>
        <w:rPr>
          <w:rFonts w:ascii="Calibri" w:hAnsi="Calibri" w:eastAsia="微软雅黑"/>
          <w:b/>
          <w:color w:val="0F172A"/>
          <w:sz w:val="26"/>
        </w:rPr>
        <w:t>方式一：单个录入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在输入框输入一个单词（如 </w:t>
      </w:r>
      <w:r>
        <w:rPr>
          <w:rFonts w:ascii="Calibri" w:hAnsi="Calibri" w:eastAsia="微软雅黑"/>
          <w:b w:val="0"/>
          <w:color w:val="334155"/>
          <w:sz w:val="22"/>
        </w:rPr>
        <w:t>ephemeral</w:t>
      </w:r>
      <w:r>
        <w:rPr>
          <w:rFonts w:ascii="Calibri" w:hAnsi="Calibri" w:eastAsia="微软雅黑"/>
          <w:b w:val="0"/>
          <w:color w:val="334155"/>
          <w:sz w:val="22"/>
        </w:rPr>
        <w:t>）。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点击 </w:t>
      </w:r>
      <w:r>
        <w:rPr>
          <w:rFonts w:ascii="Calibri" w:hAnsi="Calibri" w:eastAsia="微软雅黑"/>
          <w:b w:val="0"/>
          <w:color w:val="334155"/>
          <w:sz w:val="22"/>
        </w:rPr>
        <w:t>"添加"</w:t>
      </w:r>
      <w:r>
        <w:rPr>
          <w:rFonts w:ascii="Calibri" w:hAnsi="Calibri" w:eastAsia="微软雅黑"/>
          <w:b w:val="0"/>
          <w:color w:val="334155"/>
          <w:sz w:val="22"/>
        </w:rPr>
        <w:t xml:space="preserve"> 按钮。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系统会调用 AI 自动生成：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中文释义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双语例句（含中文翻译）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艾宾浩斯助记（词根 / 联想 / 谐音等记忆法）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音标、真人发音 URL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成功后顶部出现绿色提示，输入框清空，可继续添加下一个。</w:t>
      </w:r>
    </w:p>
    <w:tbl>
      <w:tblPr>
        <w:tblW w:type="dxa" w:w="9071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  <w:tcBorders>
              <w:top w:val="single" w:sz="4" w:color="F59E0B"/>
              <w:right w:val="single" w:sz="4" w:color="F59E0B"/>
              <w:bottom w:val="single" w:sz="4" w:color="F59E0B"/>
              <w:left w:val="single" w:sz="24" w:color="F59E0B"/>
            </w:tcBorders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⚠️ 若提示 "单词已存在"，说明该词已在你的词库中，不会重复添加。</w:t>
            </w:r>
          </w:p>
        </w:tc>
      </w:tr>
    </w:tbl>
    <w:p>
      <w:pPr>
        <w:spacing w:after="0"/>
      </w:pPr>
    </w:p>
    <w:p>
      <w:pPr>
        <w:spacing w:before="240" w:after="120"/>
      </w:pPr>
      <w:r>
        <w:rPr>
          <w:rFonts w:ascii="Calibri" w:hAnsi="Calibri" w:eastAsia="微软雅黑"/>
          <w:b/>
          <w:color w:val="0F172A"/>
          <w:sz w:val="26"/>
        </w:rPr>
        <w:t>方式二：批量导入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支持两种输入方式：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拖拽 / 点击上传 .txt 文件</w:t>
      </w:r>
      <w:r>
        <w:rPr>
          <w:rFonts w:ascii="Calibri" w:hAnsi="Calibri" w:eastAsia="微软雅黑"/>
          <w:b w:val="0"/>
          <w:color w:val="334155"/>
          <w:sz w:val="22"/>
        </w:rPr>
        <w:t>：点击虚线区域或直接把 txt 文件拖进去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直接粘贴文本</w:t>
      </w:r>
      <w:r>
        <w:rPr>
          <w:rFonts w:ascii="Calibri" w:hAnsi="Calibri" w:eastAsia="微软雅黑"/>
          <w:b w:val="0"/>
          <w:color w:val="334155"/>
          <w:sz w:val="22"/>
        </w:rPr>
        <w:t>：每行一个词，或用逗号、分号、空格分隔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输入内容后，文本框上方会显示 </w:t>
      </w:r>
      <w:r>
        <w:rPr>
          <w:rFonts w:ascii="Calibri" w:hAnsi="Calibri" w:eastAsia="微软雅黑"/>
          <w:b w:val="0"/>
          <w:color w:val="334155"/>
          <w:sz w:val="22"/>
        </w:rPr>
        <w:t>"检测到 N 个"</w:t>
      </w:r>
      <w:r>
        <w:rPr>
          <w:rFonts w:ascii="Calibri" w:hAnsi="Calibri" w:eastAsia="微软雅黑"/>
          <w:b w:val="0"/>
          <w:color w:val="334155"/>
          <w:sz w:val="22"/>
        </w:rPr>
        <w:t>。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点击 </w:t>
      </w:r>
      <w:r>
        <w:rPr>
          <w:rFonts w:ascii="Calibri" w:hAnsi="Calibri" w:eastAsia="微软雅黑"/>
          <w:b w:val="0"/>
          <w:color w:val="334155"/>
          <w:sz w:val="22"/>
        </w:rPr>
        <w:t>"开始导入"</w:t>
      </w:r>
      <w:r>
        <w:rPr>
          <w:rFonts w:ascii="Calibri" w:hAnsi="Calibri" w:eastAsia="微软雅黑"/>
          <w:b w:val="0"/>
          <w:color w:val="334155"/>
          <w:sz w:val="22"/>
        </w:rPr>
        <w:t>。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导入过程中显示进度条与当前处理的单词（顺序执行，非并发）。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完成后：绿色列出新增词，琥珀色列出重复或失败的词及原因。</w:t>
      </w:r>
    </w:p>
    <w:tbl>
      <w:tblPr>
        <w:tblW w:type="dxa" w:w="9071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CFDF5"/>
            <w:tcBorders>
              <w:top w:val="single" w:sz="4" w:color="10B981"/>
              <w:right w:val="single" w:sz="4" w:color="10B981"/>
              <w:bottom w:val="single" w:sz="4" w:color="10B981"/>
              <w:left w:val="single" w:sz="24" w:color="10B981"/>
            </w:tcBorders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💡 建议单次批量导入控制在 30–50 个以内，避免 AI 接口超时。</w:t>
            </w:r>
          </w:p>
        </w:tc>
      </w:tr>
    </w:tbl>
    <w:p>
      <w:pPr>
        <w:spacing w:after="0"/>
      </w:pP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5.3 浏览与筛选词汇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右侧列表区支持多种筛选：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状态 Tab</w:t>
      </w:r>
      <w:r>
        <w:rPr>
          <w:rFonts w:ascii="Calibri" w:hAnsi="Calibri" w:eastAsia="微软雅黑"/>
          <w:b w:val="0"/>
          <w:color w:val="334155"/>
          <w:sz w:val="22"/>
        </w:rPr>
        <w:t>：全部 / 待复习 / 进行中 / 已掌握（含计数）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阶段筛选</w:t>
      </w:r>
      <w:r>
        <w:rPr>
          <w:rFonts w:ascii="Calibri" w:hAnsi="Calibri" w:eastAsia="微软雅黑"/>
          <w:b w:val="0"/>
          <w:color w:val="334155"/>
          <w:sz w:val="22"/>
        </w:rPr>
        <w:t>：下拉选择阶段 0–6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排序</w:t>
      </w:r>
      <w:r>
        <w:rPr>
          <w:rFonts w:ascii="Calibri" w:hAnsi="Calibri" w:eastAsia="微软雅黑"/>
          <w:b w:val="0"/>
          <w:color w:val="334155"/>
          <w:sz w:val="22"/>
        </w:rPr>
        <w:t>：最新 / 最旧 / 复习临近 / 字母顺序 / 阶段顺序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每页数量</w:t>
      </w:r>
      <w:r>
        <w:rPr>
          <w:rFonts w:ascii="Calibri" w:hAnsi="Calibri" w:eastAsia="微软雅黑"/>
          <w:b w:val="0"/>
          <w:color w:val="334155"/>
          <w:sz w:val="22"/>
        </w:rPr>
        <w:t>：10 / 15 / 20 / 30 / 50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搜索框</w:t>
      </w:r>
      <w:r>
        <w:rPr>
          <w:rFonts w:ascii="Calibri" w:hAnsi="Calibri" w:eastAsia="微软雅黑"/>
          <w:b w:val="0"/>
          <w:color w:val="334155"/>
          <w:sz w:val="22"/>
        </w:rPr>
        <w:t>：可匹配拼写、释义、例句、助记（不区分大小写）</w:t>
      </w: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5.4 单词详情弹窗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点击任意词条打开详情弹窗，包含：</w:t>
      </w:r>
    </w:p>
    <w:p>
      <w:pPr>
        <w:spacing w:before="240" w:after="120"/>
      </w:pPr>
      <w:r>
        <w:rPr>
          <w:rFonts w:ascii="Calibri" w:hAnsi="Calibri" w:eastAsia="微软雅黑"/>
          <w:b/>
          <w:color w:val="0F172A"/>
          <w:sz w:val="26"/>
        </w:rPr>
        <w:t>头部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单词拼写（大字）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🔊 </w:t>
      </w:r>
      <w:r>
        <w:rPr>
          <w:rFonts w:ascii="Calibri" w:hAnsi="Calibri" w:eastAsia="微软雅黑"/>
          <w:b w:val="0"/>
          <w:color w:val="334155"/>
          <w:sz w:val="22"/>
        </w:rPr>
        <w:t>发音按钮</w:t>
      </w:r>
      <w:r>
        <w:rPr>
          <w:rFonts w:ascii="Calibri" w:hAnsi="Calibri" w:eastAsia="微软雅黑"/>
          <w:b w:val="0"/>
          <w:color w:val="334155"/>
          <w:sz w:val="22"/>
        </w:rPr>
        <w:t>：优先播放真人音频，失败时回退到浏览器语音合成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音标</w:t>
      </w:r>
    </w:p>
    <w:p>
      <w:pPr>
        <w:spacing w:before="240" w:after="120"/>
      </w:pPr>
      <w:r>
        <w:rPr>
          <w:rFonts w:ascii="Calibri" w:hAnsi="Calibri" w:eastAsia="微软雅黑"/>
          <w:b/>
          <w:color w:val="0F172A"/>
          <w:sz w:val="26"/>
        </w:rPr>
        <w:t>正文（4 个字段）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释义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双语例句</w:t>
      </w:r>
      <w:r>
        <w:rPr>
          <w:rFonts w:ascii="Calibri" w:hAnsi="Calibri" w:eastAsia="微软雅黑"/>
          <w:b w:val="0"/>
          <w:color w:val="334155"/>
          <w:sz w:val="22"/>
        </w:rPr>
        <w:t>（带边框块）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艾宾浩斯助记</w:t>
      </w:r>
      <w:r>
        <w:rPr>
          <w:rFonts w:ascii="Calibri" w:hAnsi="Calibri" w:eastAsia="微软雅黑"/>
          <w:b w:val="0"/>
          <w:color w:val="334155"/>
          <w:sz w:val="22"/>
        </w:rPr>
        <w:t>（琥珀色块，带 Sparkles 图标）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学习参数</w:t>
      </w:r>
      <w:r>
        <w:rPr>
          <w:rFonts w:ascii="Calibri" w:hAnsi="Calibri" w:eastAsia="微软雅黑"/>
          <w:b w:val="0"/>
          <w:color w:val="334155"/>
          <w:sz w:val="22"/>
        </w:rPr>
        <w:t>（4 格）：学习阶段 / 连胜记录（X/3）/ 基准日期 / 下次复习日期</w:t>
      </w:r>
    </w:p>
    <w:p>
      <w:pPr>
        <w:spacing w:before="240" w:after="120"/>
      </w:pPr>
      <w:r>
        <w:rPr>
          <w:rFonts w:ascii="Calibri" w:hAnsi="Calibri" w:eastAsia="微软雅黑"/>
          <w:b/>
          <w:color w:val="0F172A"/>
          <w:sz w:val="26"/>
        </w:rPr>
        <w:t>底部操作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🗑️ </w:t>
      </w:r>
      <w:r>
        <w:rPr>
          <w:rFonts w:ascii="Calibri" w:hAnsi="Calibri" w:eastAsia="微软雅黑"/>
          <w:b w:val="0"/>
          <w:color w:val="334155"/>
          <w:sz w:val="22"/>
        </w:rPr>
        <w:t>删除</w:t>
      </w:r>
      <w:r>
        <w:rPr>
          <w:rFonts w:ascii="Calibri" w:hAnsi="Calibri" w:eastAsia="微软雅黑"/>
          <w:b w:val="0"/>
          <w:color w:val="334155"/>
          <w:sz w:val="22"/>
        </w:rPr>
        <w:t>：彻底删除该词（会弹窗二次确认，操作不可逆）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✨ </w:t>
      </w:r>
      <w:r>
        <w:rPr>
          <w:rFonts w:ascii="Calibri" w:hAnsi="Calibri" w:eastAsia="微软雅黑"/>
          <w:b w:val="0"/>
          <w:color w:val="334155"/>
          <w:sz w:val="22"/>
        </w:rPr>
        <w:t>AI 智能重新润色</w:t>
      </w:r>
      <w:r>
        <w:rPr>
          <w:rFonts w:ascii="Calibri" w:hAnsi="Calibri" w:eastAsia="微软雅黑"/>
          <w:b w:val="0"/>
          <w:color w:val="334155"/>
          <w:sz w:val="22"/>
        </w:rPr>
        <w:t>：重新生成释义、例句、助记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✏️ </w:t>
      </w:r>
      <w:r>
        <w:rPr>
          <w:rFonts w:ascii="Calibri" w:hAnsi="Calibri" w:eastAsia="微软雅黑"/>
          <w:b w:val="0"/>
          <w:color w:val="334155"/>
          <w:sz w:val="22"/>
        </w:rPr>
        <w:t>编辑详情</w:t>
      </w:r>
      <w:r>
        <w:rPr>
          <w:rFonts w:ascii="Calibri" w:hAnsi="Calibri" w:eastAsia="微软雅黑"/>
          <w:b w:val="0"/>
          <w:color w:val="334155"/>
          <w:sz w:val="22"/>
        </w:rPr>
        <w:t>：切换到编辑模式，可手动修改音标、释义、例句、翻译、助记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💾 </w:t>
      </w:r>
      <w:r>
        <w:rPr>
          <w:rFonts w:ascii="Calibri" w:hAnsi="Calibri" w:eastAsia="微软雅黑"/>
          <w:b w:val="0"/>
          <w:color w:val="334155"/>
          <w:sz w:val="22"/>
        </w:rPr>
        <w:t>保存修改</w:t>
      </w:r>
      <w:r>
        <w:rPr>
          <w:rFonts w:ascii="Calibri" w:hAnsi="Calibri" w:eastAsia="微软雅黑"/>
          <w:b w:val="0"/>
          <w:color w:val="334155"/>
          <w:sz w:val="22"/>
        </w:rPr>
        <w:t xml:space="preserve"> / </w:t>
      </w:r>
      <w:r>
        <w:rPr>
          <w:rFonts w:ascii="Calibri" w:hAnsi="Calibri" w:eastAsia="微软雅黑"/>
          <w:b w:val="0"/>
          <w:color w:val="334155"/>
          <w:sz w:val="22"/>
        </w:rPr>
        <w:t>取消</w:t>
      </w:r>
      <w:r>
        <w:rPr>
          <w:rFonts w:ascii="Calibri" w:hAnsi="Calibri" w:eastAsia="微软雅黑"/>
          <w:b w:val="0"/>
          <w:color w:val="334155"/>
          <w:sz w:val="22"/>
        </w:rPr>
        <w:t>（编辑模式下显示）</w:t>
      </w:r>
    </w:p>
    <w:p>
      <w:r>
        <w:br w:type="page"/>
      </w:r>
    </w:p>
    <w:p>
      <w:pPr>
        <w:spacing w:before="560" w:after="280"/>
        <w:pBdr>
          <w:bottom w:val="single" w:sz="12" w:space="4" w:color="E0E7FF"/>
        </w:pBdr>
      </w:pPr>
      <w:r>
        <w:rPr>
          <w:rFonts w:ascii="Calibri" w:hAnsi="Calibri" w:eastAsia="微软雅黑"/>
          <w:b/>
          <w:color w:val="3730A3"/>
          <w:sz w:val="44"/>
        </w:rPr>
        <w:t>6. 复习会话</w:t>
      </w: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6.1 进入复习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有两种入口：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仪表盘点击 </w:t>
      </w:r>
      <w:r>
        <w:rPr>
          <w:rFonts w:ascii="Calibri" w:hAnsi="Calibri" w:eastAsia="微软雅黑"/>
          <w:b w:val="0"/>
          <w:color w:val="334155"/>
          <w:sz w:val="22"/>
        </w:rPr>
        <w:t>"开始今日复习（N）"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导航栏点击 </w:t>
      </w:r>
      <w:r>
        <w:rPr>
          <w:rFonts w:ascii="Calibri" w:hAnsi="Calibri" w:eastAsia="微软雅黑"/>
          <w:b w:val="0"/>
          <w:color w:val="334155"/>
          <w:sz w:val="22"/>
        </w:rPr>
        <w:t>"复习"</w:t>
      </w:r>
      <w:r>
        <w:rPr>
          <w:rFonts w:ascii="Calibri" w:hAnsi="Calibri" w:eastAsia="微软雅黑"/>
          <w:b w:val="0"/>
          <w:color w:val="334155"/>
          <w:sz w:val="22"/>
        </w:rPr>
        <w:t>（有待复习词时右上角显示红色徽章数字）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若没有待复习词，会显示空态卡：</w:t>
      </w:r>
      <w:r>
        <w:rPr>
          <w:rFonts w:ascii="Calibri" w:hAnsi="Calibri" w:eastAsia="微软雅黑"/>
          <w:b w:val="0"/>
          <w:color w:val="334155"/>
          <w:sz w:val="22"/>
        </w:rPr>
        <w:t>"暂无待复习单词"</w:t>
      </w:r>
      <w:r>
        <w:rPr>
          <w:rFonts w:ascii="Calibri" w:hAnsi="Calibri" w:eastAsia="微软雅黑"/>
          <w:b w:val="0"/>
          <w:color w:val="334155"/>
          <w:sz w:val="22"/>
        </w:rPr>
        <w:t>。</w:t>
      </w: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6.2 选择学习模式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开始会话前会让你二选一：</w:t>
      </w:r>
    </w:p>
    <w:tbl>
      <w:tblPr>
        <w:tblW w:type="dxa" w:w="9071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4F46E5"/>
            <w:tcBorders>
              <w:top w:val="single" w:sz="4" w:color="3730A3"/>
              <w:left w:val="single" w:sz="4" w:color="3730A3"/>
              <w:bottom w:val="single" w:sz="4" w:color="3730A3"/>
              <w:right w:val="single" w:sz="4" w:color="3730A3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  <w:rFonts w:eastAsia="微软雅黑"/>
              </w:rPr>
              <w:t>模式</w:t>
            </w:r>
          </w:p>
        </w:tc>
        <w:tc>
          <w:tcPr>
            <w:tcW w:type="dxa" w:w="1701"/>
            <w:shd w:val="clear" w:color="auto" w:fill="4F46E5"/>
            <w:tcBorders>
              <w:top w:val="single" w:sz="4" w:color="3730A3"/>
              <w:left w:val="single" w:sz="4" w:color="3730A3"/>
              <w:bottom w:val="single" w:sz="4" w:color="3730A3"/>
              <w:right w:val="single" w:sz="4" w:color="3730A3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  <w:rFonts w:eastAsia="微软雅黑"/>
              </w:rPr>
              <w:t>图标</w:t>
            </w:r>
          </w:p>
        </w:tc>
        <w:tc>
          <w:tcPr>
            <w:tcW w:type="dxa" w:w="5102"/>
            <w:shd w:val="clear" w:color="auto" w:fill="4F46E5"/>
            <w:tcBorders>
              <w:top w:val="single" w:sz="4" w:color="3730A3"/>
              <w:left w:val="single" w:sz="4" w:color="3730A3"/>
              <w:bottom w:val="single" w:sz="4" w:color="3730A3"/>
              <w:right w:val="single" w:sz="4" w:color="3730A3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  <w:rFonts w:eastAsia="微软雅黑"/>
              </w:rPr>
              <w:t>适用场景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闪卡模式</w:t>
            </w:r>
          </w:p>
        </w:tc>
        <w:tc>
          <w:tcPr>
            <w:tcW w:type="dxa" w:w="170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FileText</w:t>
            </w:r>
          </w:p>
        </w:tc>
        <w:tc>
          <w:tcPr>
            <w:tcW w:type="dxa" w:w="51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卡片翻转记忆，适合快速自测与浏览释义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拼写测试</w:t>
            </w:r>
          </w:p>
        </w:tc>
        <w:tc>
          <w:tcPr>
            <w:tcW w:type="dxa" w:w="170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Compass</w:t>
            </w:r>
          </w:p>
        </w:tc>
        <w:tc>
          <w:tcPr>
            <w:tcW w:type="dxa" w:w="5102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键入拼写核对，深度建立字母与音节肌肉记忆</w:t>
            </w:r>
          </w:p>
        </w:tc>
      </w:tr>
    </w:tbl>
    <w:p>
      <w:pPr>
        <w:spacing w:after="120"/>
      </w:pP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选择后点击 </w:t>
      </w:r>
      <w:r>
        <w:rPr>
          <w:rFonts w:ascii="Calibri" w:hAnsi="Calibri" w:eastAsia="微软雅黑"/>
          <w:b w:val="0"/>
          <w:color w:val="334155"/>
          <w:sz w:val="22"/>
        </w:rPr>
        <w:t>"启动会话"</w:t>
      </w:r>
      <w:r>
        <w:rPr>
          <w:rFonts w:ascii="Calibri" w:hAnsi="Calibri" w:eastAsia="微软雅黑"/>
          <w:b w:val="0"/>
          <w:color w:val="334155"/>
          <w:sz w:val="22"/>
        </w:rPr>
        <w:t>。</w:t>
      </w: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6.3 闪卡模式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界面元素</w:t>
      </w:r>
      <w:r>
        <w:rPr>
          <w:rFonts w:ascii="Calibri" w:hAnsi="Calibri" w:eastAsia="微软雅黑"/>
          <w:b w:val="0"/>
          <w:color w:val="334155"/>
          <w:sz w:val="22"/>
        </w:rPr>
        <w:t>：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顶部</w:t>
      </w:r>
      <w:r>
        <w:rPr>
          <w:rFonts w:ascii="Calibri" w:hAnsi="Calibri" w:eastAsia="微软雅黑"/>
          <w:b w:val="0"/>
          <w:color w:val="334155"/>
          <w:sz w:val="22"/>
        </w:rPr>
        <w:t>：当前轮次徽章、错词重考数量徽章、进度（X/Y）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中央卡</w:t>
      </w:r>
      <w:r>
        <w:rPr>
          <w:rFonts w:ascii="Calibri" w:hAnsi="Calibri" w:eastAsia="微软雅黑"/>
          <w:b w:val="0"/>
          <w:color w:val="334155"/>
          <w:sz w:val="22"/>
        </w:rPr>
        <w:t>：点击卡片任意区域可翻转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背面：拼写 + 音标 + 🔊 发音按钮 + </w:t>
      </w:r>
      <w:r>
        <w:rPr>
          <w:rFonts w:ascii="Calibri" w:hAnsi="Calibri" w:eastAsia="微软雅黑"/>
          <w:b w:val="0"/>
          <w:color w:val="334155"/>
          <w:sz w:val="22"/>
        </w:rPr>
        <w:t>"显示翻译"</w:t>
      </w:r>
      <w:r>
        <w:rPr>
          <w:rFonts w:ascii="Calibri" w:hAnsi="Calibri" w:eastAsia="微软雅黑"/>
          <w:b w:val="0"/>
          <w:color w:val="334155"/>
          <w:sz w:val="22"/>
        </w:rPr>
        <w:t xml:space="preserve"> 按钮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正面：释义 + 双语例句 + 助记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底部决策按钮</w:t>
      </w:r>
      <w:r>
        <w:rPr>
          <w:rFonts w:ascii="Calibri" w:hAnsi="Calibri" w:eastAsia="微软雅黑"/>
          <w:b w:val="0"/>
          <w:color w:val="334155"/>
          <w:sz w:val="22"/>
        </w:rPr>
        <w:t>（仅在翻面后出现）：</w:t>
      </w:r>
    </w:p>
    <w:p>
      <w:pPr>
        <w:pStyle w:val="ListBullet2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🟢 </w:t>
      </w:r>
      <w:r>
        <w:rPr>
          <w:rFonts w:ascii="Calibri" w:hAnsi="Calibri" w:eastAsia="微软雅黑"/>
          <w:b w:val="0"/>
          <w:color w:val="334155"/>
          <w:sz w:val="22"/>
        </w:rPr>
        <w:t>"记得"</w:t>
      </w:r>
      <w:r>
        <w:rPr>
          <w:rFonts w:ascii="Calibri" w:hAnsi="Calibri" w:eastAsia="微软雅黑"/>
          <w:b w:val="0"/>
          <w:color w:val="334155"/>
          <w:sz w:val="22"/>
        </w:rPr>
        <w:t>（绿色）—— 记对了</w:t>
      </w:r>
    </w:p>
    <w:p>
      <w:pPr>
        <w:pStyle w:val="ListBullet2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🔴 </w:t>
      </w:r>
      <w:r>
        <w:rPr>
          <w:rFonts w:ascii="Calibri" w:hAnsi="Calibri" w:eastAsia="微软雅黑"/>
          <w:b w:val="0"/>
          <w:color w:val="334155"/>
          <w:sz w:val="22"/>
        </w:rPr>
        <w:t>"忘了"</w:t>
      </w:r>
      <w:r>
        <w:rPr>
          <w:rFonts w:ascii="Calibri" w:hAnsi="Calibri" w:eastAsia="微软雅黑"/>
          <w:b w:val="0"/>
          <w:color w:val="334155"/>
          <w:sz w:val="22"/>
        </w:rPr>
        <w:t>（红色）—— 记错了</w:t>
      </w:r>
    </w:p>
    <w:tbl>
      <w:tblPr>
        <w:tblW w:type="dxa" w:w="9071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  <w:tcBorders>
              <w:top w:val="single" w:sz="4" w:color="3B82F6"/>
              <w:right w:val="single" w:sz="4" w:color="3B82F6"/>
              <w:bottom w:val="single" w:sz="4" w:color="3B82F6"/>
              <w:left w:val="single" w:sz="24" w:color="3B82F6"/>
            </w:tcBorders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ℹ️ 每张卡片出现时会自动播放发音。</w:t>
            </w:r>
          </w:p>
        </w:tc>
      </w:tr>
    </w:tbl>
    <w:p>
      <w:pPr>
        <w:spacing w:after="0"/>
      </w:pP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6.4 拼写测试模式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操作流程</w:t>
      </w:r>
      <w:r>
        <w:rPr>
          <w:rFonts w:ascii="Calibri" w:hAnsi="Calibri" w:eastAsia="微软雅黑"/>
          <w:b w:val="0"/>
          <w:color w:val="334155"/>
          <w:sz w:val="22"/>
        </w:rPr>
        <w:t>：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屏幕显示：音标 + 释义 + 挖空例句（拼写位置显示为 </w:t>
      </w:r>
      <w:r>
        <w:rPr>
          <w:rFonts w:ascii="Calibri" w:hAnsi="Calibri" w:eastAsia="微软雅黑"/>
          <w:b w:val="0"/>
          <w:color w:val="334155"/>
          <w:sz w:val="22"/>
        </w:rPr>
        <w:t>首字母 + 下划线</w:t>
      </w:r>
      <w:r>
        <w:rPr>
          <w:rFonts w:ascii="Calibri" w:hAnsi="Calibri" w:eastAsia="微软雅黑"/>
          <w:b w:val="0"/>
          <w:color w:val="334155"/>
          <w:sz w:val="22"/>
        </w:rPr>
        <w:t xml:space="preserve">，如 </w:t>
      </w:r>
      <w:r>
        <w:rPr>
          <w:rFonts w:ascii="Calibri" w:hAnsi="Calibri" w:eastAsia="微软雅黑"/>
          <w:b w:val="0"/>
          <w:color w:val="334155"/>
          <w:sz w:val="22"/>
        </w:rPr>
        <w:t>e________</w:t>
      </w:r>
      <w:r>
        <w:rPr>
          <w:rFonts w:ascii="Calibri" w:hAnsi="Calibri" w:eastAsia="微软雅黑"/>
          <w:b w:val="0"/>
          <w:color w:val="334155"/>
          <w:sz w:val="22"/>
        </w:rPr>
        <w:t>）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在输入框键入你记忆中的拼写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点击 </w:t>
      </w:r>
      <w:r>
        <w:rPr>
          <w:rFonts w:ascii="Calibri" w:hAnsi="Calibri" w:eastAsia="微软雅黑"/>
          <w:b w:val="0"/>
          <w:color w:val="334155"/>
          <w:sz w:val="22"/>
        </w:rPr>
        <w:t>"检查"</w:t>
      </w:r>
      <w:r>
        <w:rPr>
          <w:rFonts w:ascii="Calibri" w:hAnsi="Calibri" w:eastAsia="微软雅黑"/>
          <w:b w:val="0"/>
          <w:color w:val="334155"/>
          <w:sz w:val="22"/>
        </w:rPr>
        <w:t>（或回车）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系统判定后：✅ 正确输入框变绿；❌ 错误输入框变红并显示正确拼写供你对照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点击 </w:t>
      </w:r>
      <w:r>
        <w:rPr>
          <w:rFonts w:ascii="Calibri" w:hAnsi="Calibri" w:eastAsia="微软雅黑"/>
          <w:b w:val="0"/>
          <w:color w:val="334155"/>
          <w:sz w:val="22"/>
        </w:rPr>
        <w:t>"下一步"</w:t>
      </w:r>
      <w:r>
        <w:rPr>
          <w:rFonts w:ascii="Calibri" w:hAnsi="Calibri" w:eastAsia="微软雅黑"/>
          <w:b w:val="0"/>
          <w:color w:val="334155"/>
          <w:sz w:val="22"/>
        </w:rPr>
        <w:t xml:space="preserve"> 继续下一个词</w:t>
      </w:r>
    </w:p>
    <w:tbl>
      <w:tblPr>
        <w:tblW w:type="dxa" w:w="9071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  <w:tcBorders>
              <w:top w:val="single" w:sz="4" w:color="3B82F6"/>
              <w:right w:val="single" w:sz="4" w:color="3B82F6"/>
              <w:bottom w:val="single" w:sz="4" w:color="3B82F6"/>
              <w:left w:val="single" w:sz="24" w:color="3B82F6"/>
            </w:tcBorders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ℹ️ 输入框已禁用浏览器自动补全和拼写检查，不会给你"提示"。</w:t>
            </w:r>
          </w:p>
        </w:tc>
      </w:tr>
    </w:tbl>
    <w:p>
      <w:pPr>
        <w:spacing w:after="0"/>
      </w:pP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6.5 错词循环重考（核心机制）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规则</w:t>
      </w:r>
      <w:r>
        <w:rPr>
          <w:rFonts w:ascii="Calibri" w:hAnsi="Calibri" w:eastAsia="微软雅黑"/>
          <w:b w:val="0"/>
          <w:color w:val="334155"/>
          <w:sz w:val="22"/>
        </w:rPr>
        <w:t>：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复习中</w:t>
      </w:r>
      <w:r>
        <w:rPr>
          <w:rFonts w:ascii="Calibri" w:hAnsi="Calibri" w:eastAsia="微软雅黑"/>
          <w:b w:val="0"/>
          <w:color w:val="334155"/>
          <w:sz w:val="22"/>
        </w:rPr>
        <w:t>答错的词会被自动加入本会话的"重考队列"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本轮所有词过完后，若重考队列非空，会</w:t>
      </w:r>
      <w:r>
        <w:rPr>
          <w:rFonts w:ascii="Calibri" w:hAnsi="Calibri" w:eastAsia="微软雅黑"/>
          <w:b w:val="0"/>
          <w:color w:val="334155"/>
          <w:sz w:val="22"/>
        </w:rPr>
        <w:t>自动开启新一轮</w:t>
      </w:r>
      <w:r>
        <w:rPr>
          <w:rFonts w:ascii="Calibri" w:hAnsi="Calibri" w:eastAsia="微软雅黑"/>
          <w:b w:val="0"/>
          <w:color w:val="334155"/>
          <w:sz w:val="22"/>
        </w:rPr>
        <w:t>，只考刚才错的词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错词在新一轮中答对后，即从重考队列移除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直到重考队列清空，会话才算真正结束</w:t>
      </w:r>
    </w:p>
    <w:tbl>
      <w:tblPr>
        <w:tblW w:type="dxa" w:w="9071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  <w:tcBorders>
              <w:top w:val="single" w:sz="4" w:color="F59E0B"/>
              <w:right w:val="single" w:sz="4" w:color="F59E0B"/>
              <w:bottom w:val="single" w:sz="4" w:color="F59E0B"/>
              <w:left w:val="single" w:sz="24" w:color="F59E0B"/>
            </w:tcBorders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⚠️ 重要：最终的"首通正确率"统计只看每词的第一次作答，重考答对不影响首通数据。</w:t>
            </w:r>
          </w:p>
        </w:tc>
      </w:tr>
    </w:tbl>
    <w:p>
      <w:pPr>
        <w:spacing w:after="0"/>
      </w:pP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6.6 会话完成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完成所有复习后显示结算页：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🏆 大奖牌图标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3 项核心数据</w:t>
      </w:r>
      <w:r>
        <w:rPr>
          <w:rFonts w:ascii="Calibri" w:hAnsi="Calibri" w:eastAsia="微软雅黑"/>
          <w:b w:val="0"/>
          <w:color w:val="334155"/>
          <w:sz w:val="22"/>
        </w:rPr>
        <w:t>：总复习数 / 首通正确数 / 首通正确率（≥80% 高亮绿色）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AI 评语</w:t>
      </w:r>
      <w:r>
        <w:rPr>
          <w:rFonts w:ascii="Calibri" w:hAnsi="Calibri" w:eastAsia="微软雅黑"/>
          <w:b w:val="0"/>
          <w:color w:val="334155"/>
          <w:sz w:val="22"/>
        </w:rPr>
        <w:t>：根据正确率动态生成鼓励或建议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首通错误词列表</w:t>
      </w:r>
      <w:r>
        <w:rPr>
          <w:rFonts w:ascii="Calibri" w:hAnsi="Calibri" w:eastAsia="微软雅黑"/>
          <w:b w:val="0"/>
          <w:color w:val="334155"/>
          <w:sz w:val="22"/>
        </w:rPr>
        <w:t>（若有错词）：列出所有首通答错的词，便于回顾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点击 </w:t>
      </w:r>
      <w:r>
        <w:rPr>
          <w:rFonts w:ascii="Calibri" w:hAnsi="Calibri" w:eastAsia="微软雅黑"/>
          <w:b w:val="0"/>
          <w:color w:val="334155"/>
          <w:sz w:val="22"/>
        </w:rPr>
        <w:t>"同步记录并结束复习"</w:t>
      </w:r>
      <w:r>
        <w:rPr>
          <w:rFonts w:ascii="Calibri" w:hAnsi="Calibri" w:eastAsia="微软雅黑"/>
          <w:b w:val="0"/>
          <w:color w:val="334155"/>
          <w:sz w:val="22"/>
        </w:rPr>
        <w:t xml:space="preserve"> 提交后端、返回仪表盘</w:t>
      </w:r>
    </w:p>
    <w:p>
      <w:r>
        <w:br w:type="page"/>
      </w:r>
    </w:p>
    <w:p>
      <w:pPr>
        <w:spacing w:before="560" w:after="280"/>
        <w:pBdr>
          <w:bottom w:val="single" w:sz="12" w:space="4" w:color="E0E7FF"/>
        </w:pBdr>
      </w:pPr>
      <w:r>
        <w:rPr>
          <w:rFonts w:ascii="Calibri" w:hAnsi="Calibri" w:eastAsia="微软雅黑"/>
          <w:b/>
          <w:color w:val="3730A3"/>
          <w:sz w:val="44"/>
        </w:rPr>
        <w:t>7. 个人资料与勋章墙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点击导航栏 </w:t>
      </w:r>
      <w:r>
        <w:rPr>
          <w:rFonts w:ascii="Calibri" w:hAnsi="Calibri" w:eastAsia="微软雅黑"/>
          <w:b w:val="0"/>
          <w:color w:val="334155"/>
          <w:sz w:val="22"/>
        </w:rPr>
        <w:t>"个人"</w:t>
      </w:r>
      <w:r>
        <w:rPr>
          <w:rFonts w:ascii="Calibri" w:hAnsi="Calibri" w:eastAsia="微软雅黑"/>
          <w:b w:val="0"/>
          <w:color w:val="334155"/>
          <w:sz w:val="22"/>
        </w:rPr>
        <w:t>（你的昵称）进入。</w:t>
      </w: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7.1 账号横幅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显示：头像（昵称前 2 字符）、用户名、邮箱、注册日期。右侧有 </w:t>
      </w:r>
      <w:r>
        <w:rPr>
          <w:rFonts w:ascii="Calibri" w:hAnsi="Calibri" w:eastAsia="微软雅黑"/>
          <w:b w:val="0"/>
          <w:color w:val="334155"/>
          <w:sz w:val="22"/>
        </w:rPr>
        <w:t>"安全退出登录"</w:t>
      </w:r>
      <w:r>
        <w:rPr>
          <w:rFonts w:ascii="Calibri" w:hAnsi="Calibri" w:eastAsia="微软雅黑"/>
          <w:b w:val="0"/>
          <w:color w:val="334155"/>
          <w:sz w:val="22"/>
        </w:rPr>
        <w:t xml:space="preserve"> 按钮。</w:t>
      </w: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7.2 修改基本资料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账号绑定邮箱</w:t>
      </w:r>
      <w:r>
        <w:rPr>
          <w:rFonts w:ascii="Calibri" w:hAnsi="Calibri" w:eastAsia="微软雅黑"/>
          <w:b w:val="0"/>
          <w:color w:val="334155"/>
          <w:sz w:val="22"/>
        </w:rPr>
        <w:t>：不可更改（灰显）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个性昵称</w:t>
      </w:r>
      <w:r>
        <w:rPr>
          <w:rFonts w:ascii="Calibri" w:hAnsi="Calibri" w:eastAsia="微软雅黑"/>
          <w:b w:val="0"/>
          <w:color w:val="334155"/>
          <w:sz w:val="22"/>
        </w:rPr>
        <w:t>：可修改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每日复习目标</w:t>
      </w:r>
      <w:r>
        <w:rPr>
          <w:rFonts w:ascii="Calibri" w:hAnsi="Calibri" w:eastAsia="微软雅黑"/>
          <w:b w:val="0"/>
          <w:color w:val="334155"/>
          <w:sz w:val="22"/>
        </w:rPr>
        <w:t>：可修改（5–200）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点击 </w:t>
      </w:r>
      <w:r>
        <w:rPr>
          <w:rFonts w:ascii="Calibri" w:hAnsi="Calibri" w:eastAsia="微软雅黑"/>
          <w:b w:val="0"/>
          <w:color w:val="334155"/>
          <w:sz w:val="22"/>
        </w:rPr>
        <w:t>"保存基本资料"</w:t>
      </w:r>
      <w:r>
        <w:rPr>
          <w:rFonts w:ascii="Calibri" w:hAnsi="Calibri" w:eastAsia="微软雅黑"/>
          <w:b w:val="0"/>
          <w:color w:val="334155"/>
          <w:sz w:val="22"/>
        </w:rPr>
        <w:t xml:space="preserve"> 同步到云端。</w:t>
      </w: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7.3 修改登录密码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填写旧密码、新密码（≥6 位）、确认新密码后点击 </w:t>
      </w:r>
      <w:r>
        <w:rPr>
          <w:rFonts w:ascii="Calibri" w:hAnsi="Calibri" w:eastAsia="微软雅黑"/>
          <w:b w:val="0"/>
          <w:color w:val="334155"/>
          <w:sz w:val="22"/>
        </w:rPr>
        <w:t>"修改登录密码"</w:t>
      </w:r>
      <w:r>
        <w:rPr>
          <w:rFonts w:ascii="Calibri" w:hAnsi="Calibri" w:eastAsia="微软雅黑"/>
          <w:b w:val="0"/>
          <w:color w:val="334155"/>
          <w:sz w:val="22"/>
        </w:rPr>
        <w:t>。前端会校验两次新密码是否一致。</w:t>
      </w: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7.4 勋章墙（成就系统）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顶部显示：已点亮勋章数（共 12 枚）、当前连续复习天数、历史最高连续天数。</w:t>
      </w:r>
    </w:p>
    <w:p>
      <w:pPr>
        <w:spacing w:before="240" w:after="120"/>
      </w:pPr>
      <w:r>
        <w:rPr>
          <w:rFonts w:ascii="Calibri" w:hAnsi="Calibri" w:eastAsia="微软雅黑"/>
          <w:b/>
          <w:color w:val="0F172A"/>
          <w:sz w:val="26"/>
        </w:rPr>
        <w:t>🏆 学习坚持（5 枚，按历史最高连续天数解锁）</w:t>
      </w:r>
    </w:p>
    <w:tbl>
      <w:tblPr>
        <w:tblW w:type="dxa" w:w="9071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4F46E5"/>
            <w:tcBorders>
              <w:top w:val="single" w:sz="4" w:color="3730A3"/>
              <w:left w:val="single" w:sz="4" w:color="3730A3"/>
              <w:bottom w:val="single" w:sz="4" w:color="3730A3"/>
              <w:right w:val="single" w:sz="4" w:color="3730A3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  <w:rFonts w:eastAsia="微软雅黑"/>
              </w:rPr>
              <w:t>勋章</w:t>
            </w:r>
          </w:p>
        </w:tc>
        <w:tc>
          <w:tcPr>
            <w:tcW w:type="dxa" w:w="6236"/>
            <w:shd w:val="clear" w:color="auto" w:fill="4F46E5"/>
            <w:tcBorders>
              <w:top w:val="single" w:sz="4" w:color="3730A3"/>
              <w:left w:val="single" w:sz="4" w:color="3730A3"/>
              <w:bottom w:val="single" w:sz="4" w:color="3730A3"/>
              <w:right w:val="single" w:sz="4" w:color="3730A3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  <w:rFonts w:eastAsia="微软雅黑"/>
              </w:rPr>
              <w:t>解锁条件</w:t>
            </w:r>
          </w:p>
        </w:tc>
      </w:tr>
      <w:tr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初试锋芒</w:t>
            </w:r>
          </w:p>
        </w:tc>
        <w:tc>
          <w:tcPr>
            <w:tcW w:type="dxa" w:w="62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连续复习 1 天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渐入佳境</w:t>
            </w:r>
          </w:p>
        </w:tc>
        <w:tc>
          <w:tcPr>
            <w:tcW w:type="dxa" w:w="6236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连续复习 3 天</w:t>
            </w:r>
          </w:p>
        </w:tc>
      </w:tr>
      <w:tr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习惯成自然</w:t>
            </w:r>
          </w:p>
        </w:tc>
        <w:tc>
          <w:tcPr>
            <w:tcW w:type="dxa" w:w="62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连续复习 7 天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意志钢铁</w:t>
            </w:r>
          </w:p>
        </w:tc>
        <w:tc>
          <w:tcPr>
            <w:tcW w:type="dxa" w:w="6236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连续复习 15 天</w:t>
            </w:r>
          </w:p>
        </w:tc>
      </w:tr>
      <w:tr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艾宾极境之王</w:t>
            </w:r>
          </w:p>
        </w:tc>
        <w:tc>
          <w:tcPr>
            <w:tcW w:type="dxa" w:w="62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连续复习 30 天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微软雅黑"/>
          <w:b/>
          <w:color w:val="0F172A"/>
          <w:sz w:val="26"/>
        </w:rPr>
        <w:t>📚 词库探索（4 枚，按词库累计词数解锁）</w:t>
      </w:r>
    </w:p>
    <w:tbl>
      <w:tblPr>
        <w:tblW w:type="dxa" w:w="9071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4F46E5"/>
            <w:tcBorders>
              <w:top w:val="single" w:sz="4" w:color="3730A3"/>
              <w:left w:val="single" w:sz="4" w:color="3730A3"/>
              <w:bottom w:val="single" w:sz="4" w:color="3730A3"/>
              <w:right w:val="single" w:sz="4" w:color="3730A3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  <w:rFonts w:eastAsia="微软雅黑"/>
              </w:rPr>
              <w:t>勋章</w:t>
            </w:r>
          </w:p>
        </w:tc>
        <w:tc>
          <w:tcPr>
            <w:tcW w:type="dxa" w:w="6236"/>
            <w:shd w:val="clear" w:color="auto" w:fill="4F46E5"/>
            <w:tcBorders>
              <w:top w:val="single" w:sz="4" w:color="3730A3"/>
              <w:left w:val="single" w:sz="4" w:color="3730A3"/>
              <w:bottom w:val="single" w:sz="4" w:color="3730A3"/>
              <w:right w:val="single" w:sz="4" w:color="3730A3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  <w:rFonts w:eastAsia="微软雅黑"/>
              </w:rPr>
              <w:t>解锁条件</w:t>
            </w:r>
          </w:p>
        </w:tc>
      </w:tr>
      <w:tr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词汇起航</w:t>
            </w:r>
          </w:p>
        </w:tc>
        <w:tc>
          <w:tcPr>
            <w:tcW w:type="dxa" w:w="62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词库累计 5 词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积沙成塔</w:t>
            </w:r>
          </w:p>
        </w:tc>
        <w:tc>
          <w:tcPr>
            <w:tcW w:type="dxa" w:w="6236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词库累计 20 词</w:t>
            </w:r>
          </w:p>
        </w:tc>
      </w:tr>
      <w:tr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学富五车</w:t>
            </w:r>
          </w:p>
        </w:tc>
        <w:tc>
          <w:tcPr>
            <w:tcW w:type="dxa" w:w="62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词库累计 50 词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词海逐浪</w:t>
            </w:r>
          </w:p>
        </w:tc>
        <w:tc>
          <w:tcPr>
            <w:tcW w:type="dxa" w:w="6236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词库累计 100 词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微软雅黑"/>
          <w:b/>
          <w:color w:val="0F172A"/>
          <w:sz w:val="26"/>
        </w:rPr>
        <w:t>⭐ 终极掌握（3 枚，按已掌握词数解锁）</w:t>
      </w:r>
    </w:p>
    <w:tbl>
      <w:tblPr>
        <w:tblW w:type="dxa" w:w="9071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4F46E5"/>
            <w:tcBorders>
              <w:top w:val="single" w:sz="4" w:color="3730A3"/>
              <w:left w:val="single" w:sz="4" w:color="3730A3"/>
              <w:bottom w:val="single" w:sz="4" w:color="3730A3"/>
              <w:right w:val="single" w:sz="4" w:color="3730A3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  <w:rFonts w:eastAsia="微软雅黑"/>
              </w:rPr>
              <w:t>勋章</w:t>
            </w:r>
          </w:p>
        </w:tc>
        <w:tc>
          <w:tcPr>
            <w:tcW w:type="dxa" w:w="6236"/>
            <w:shd w:val="clear" w:color="auto" w:fill="4F46E5"/>
            <w:tcBorders>
              <w:top w:val="single" w:sz="4" w:color="3730A3"/>
              <w:left w:val="single" w:sz="4" w:color="3730A3"/>
              <w:bottom w:val="single" w:sz="4" w:color="3730A3"/>
              <w:right w:val="single" w:sz="4" w:color="3730A3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  <w:rFonts w:eastAsia="微软雅黑"/>
              </w:rPr>
              <w:t>解锁条件</w:t>
            </w:r>
          </w:p>
        </w:tc>
      </w:tr>
      <w:tr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初显成效</w:t>
            </w:r>
          </w:p>
        </w:tc>
        <w:tc>
          <w:tcPr>
            <w:tcW w:type="dxa" w:w="62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掌握 3 词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大显身手</w:t>
            </w:r>
          </w:p>
        </w:tc>
        <w:tc>
          <w:tcPr>
            <w:tcW w:type="dxa" w:w="6236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掌握 10 词</w:t>
            </w:r>
          </w:p>
        </w:tc>
      </w:tr>
      <w:tr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融会贯通</w:t>
            </w:r>
          </w:p>
        </w:tc>
        <w:tc>
          <w:tcPr>
            <w:tcW w:type="dxa" w:w="62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掌握 30 词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微软雅黑"/>
          <w:b/>
          <w:color w:val="0F172A"/>
          <w:sz w:val="26"/>
        </w:rPr>
        <w:t>勋章状态与详情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已解锁</w:t>
      </w:r>
      <w:r>
        <w:rPr>
          <w:rFonts w:ascii="Calibri" w:hAnsi="Calibri" w:eastAsia="微软雅黑"/>
          <w:b w:val="0"/>
          <w:color w:val="334155"/>
          <w:sz w:val="22"/>
        </w:rPr>
        <w:t>：彩色渐变图标 + 光晕效果 + "已点亮"水印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未解锁</w:t>
      </w:r>
      <w:r>
        <w:rPr>
          <w:rFonts w:ascii="Calibri" w:hAnsi="Calibri" w:eastAsia="微软雅黑"/>
          <w:b w:val="0"/>
          <w:color w:val="334155"/>
          <w:sz w:val="22"/>
        </w:rPr>
        <w:t>：灰色 + 锁图标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每枚勋章都显示</w:t>
      </w:r>
      <w:r>
        <w:rPr>
          <w:rFonts w:ascii="Calibri" w:hAnsi="Calibri" w:eastAsia="微软雅黑"/>
          <w:b w:val="0"/>
          <w:color w:val="334155"/>
          <w:sz w:val="22"/>
        </w:rPr>
        <w:t>当前进度条</w:t>
      </w:r>
      <w:r>
        <w:rPr>
          <w:rFonts w:ascii="Calibri" w:hAnsi="Calibri" w:eastAsia="微软雅黑"/>
          <w:b w:val="0"/>
          <w:color w:val="334155"/>
          <w:sz w:val="22"/>
        </w:rPr>
        <w:t>（如 17/30 天）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点击任意勋章卡可查看详情弹窗：完整描述、解锁寄语（已解锁）、当前进度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可用顶部 Tab 按类别筛选：全部 / 学习坚持 / 词库探索 / 终极掌握。</w:t>
      </w:r>
    </w:p>
    <w:p>
      <w:r>
        <w:br w:type="page"/>
      </w:r>
    </w:p>
    <w:p>
      <w:pPr>
        <w:spacing w:before="560" w:after="280"/>
        <w:pBdr>
          <w:bottom w:val="single" w:sz="12" w:space="4" w:color="E0E7FF"/>
        </w:pBdr>
      </w:pPr>
      <w:r>
        <w:rPr>
          <w:rFonts w:ascii="Calibri" w:hAnsi="Calibri" w:eastAsia="微软雅黑"/>
          <w:b/>
          <w:color w:val="3730A3"/>
          <w:sz w:val="44"/>
        </w:rPr>
        <w:t>8. 记忆算法原理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理解算法能帮助你更高效地学习。</w:t>
      </w: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8.1 6 阶段间隔重复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单词从新词到完全掌握，需要经过 6 个阶段，每阶段复习间隔如下：</w:t>
      </w:r>
    </w:p>
    <w:tbl>
      <w:tblPr>
        <w:tblW w:type="dxa" w:w="9071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 w:line="288" w:lineRule="auto"/>
            </w:pPr>
            <w:r/>
            <w:r>
              <w:rPr>
                <w:rFonts w:ascii="Consolas" w:hAnsi="Consolas"/>
                <w:color w:val="3730A3"/>
                <w:sz w:val="20"/>
              </w:rPr>
              <w:t>新词 → 阶段 0 → 阶段 1 → 阶段 2 → 阶段 3 → 阶段 4 → 阶段 5 → 已掌握</w:t>
            </w:r>
          </w:p>
          <w:p>
            <w:pPr>
              <w:spacing w:after="0" w:line="288" w:lineRule="auto"/>
            </w:pPr>
            <w:r>
              <w:rPr>
                <w:rFonts w:ascii="Consolas" w:hAnsi="Consolas"/>
                <w:color w:val="3730A3"/>
                <w:sz w:val="20"/>
              </w:rPr>
              <w:t xml:space="preserve">       +1天      +2天      +4天     +7天     +15天    +30天</w:t>
            </w:r>
          </w:p>
        </w:tc>
      </w:tr>
    </w:tbl>
    <w:p>
      <w:pPr>
        <w:spacing w:after="0"/>
      </w:pP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8.2 答对的奖励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每次</w:t>
      </w:r>
      <w:r>
        <w:rPr>
          <w:rFonts w:ascii="Calibri" w:hAnsi="Calibri" w:eastAsia="微软雅黑"/>
          <w:b w:val="0"/>
          <w:color w:val="334155"/>
          <w:sz w:val="22"/>
        </w:rPr>
        <w:t>首轮答对</w:t>
      </w:r>
      <w:r>
        <w:rPr>
          <w:rFonts w:ascii="Calibri" w:hAnsi="Calibri" w:eastAsia="微软雅黑"/>
          <w:b w:val="0"/>
          <w:color w:val="334155"/>
          <w:sz w:val="22"/>
        </w:rPr>
        <w:t>（first try correct）：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连胜数 +1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若连胜数 ≥ 3</w:t>
      </w:r>
      <w:r>
        <w:rPr>
          <w:rFonts w:ascii="Calibri" w:hAnsi="Calibri" w:eastAsia="微软雅黑"/>
          <w:b w:val="0"/>
          <w:color w:val="334155"/>
          <w:sz w:val="22"/>
        </w:rPr>
        <w:t>：直接跃迁到阶段 5（下次复习 = 30 天后），进入快速掌握通道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否则</w:t>
      </w:r>
      <w:r>
        <w:rPr>
          <w:rFonts w:ascii="Calibri" w:hAnsi="Calibri" w:eastAsia="微软雅黑"/>
          <w:b w:val="0"/>
          <w:color w:val="334155"/>
          <w:sz w:val="22"/>
        </w:rPr>
        <w:t>：正常升一阶，按新阶段的间隔排下次复习</w:t>
      </w: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8.3 答错的惩罚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首轮答错</w:t>
      </w:r>
      <w:r>
        <w:rPr>
          <w:rFonts w:ascii="Calibri" w:hAnsi="Calibri" w:eastAsia="微软雅黑"/>
          <w:b w:val="0"/>
          <w:color w:val="334155"/>
          <w:sz w:val="22"/>
        </w:rPr>
        <w:t>会触发重置：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阶段回到 0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连胜数清零</w:t>
      </w:r>
    </w:p>
    <w:p>
      <w:pPr>
        <w:pStyle w:val="ListNumber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下次复习 = 明天（即第二天立即重练）</w:t>
      </w: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8.4 "已掌握"的判定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满足以下任一条件即视为已掌握：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阶段 ≥ 5（通过完整间隔升上来）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或连胜数 ≥ 3（通过快速通道）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已掌握的词不再排期复习，但你可以到词库手动管理它们。</w:t>
      </w: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8.5 错词循环 vs 首通正确率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错词循环</w:t>
      </w:r>
      <w:r>
        <w:rPr>
          <w:rFonts w:ascii="Calibri" w:hAnsi="Calibri" w:eastAsia="微软雅黑"/>
          <w:b w:val="0"/>
          <w:color w:val="334155"/>
          <w:sz w:val="22"/>
        </w:rPr>
        <w:t>：会话内立即重考，确保你在本次复习中"记住"了它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首通正确率</w:t>
      </w:r>
      <w:r>
        <w:rPr>
          <w:rFonts w:ascii="Calibri" w:hAnsi="Calibri" w:eastAsia="微软雅黑"/>
          <w:b w:val="0"/>
          <w:color w:val="334155"/>
          <w:sz w:val="22"/>
        </w:rPr>
        <w:t>：只统计每词的第一次作答结果，反映真实记忆水平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两者配合：错词循环保证短期记忆形成，首通正确率反映长期学习成效。</w:t>
      </w:r>
    </w:p>
    <w:p>
      <w:r>
        <w:br w:type="page"/>
      </w:r>
    </w:p>
    <w:p>
      <w:pPr>
        <w:spacing w:before="560" w:after="280"/>
        <w:pBdr>
          <w:bottom w:val="single" w:sz="12" w:space="4" w:color="E0E7FF"/>
        </w:pBdr>
      </w:pPr>
      <w:r>
        <w:rPr>
          <w:rFonts w:ascii="Calibri" w:hAnsi="Calibri" w:eastAsia="微软雅黑"/>
          <w:b/>
          <w:color w:val="3730A3"/>
          <w:sz w:val="44"/>
        </w:rPr>
        <w:t>9. 管理员专属功能</w:t>
      </w:r>
    </w:p>
    <w:tbl>
      <w:tblPr>
        <w:tblW w:type="dxa" w:w="9071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2F2"/>
            <w:tcBorders>
              <w:top w:val="single" w:sz="4" w:color="EF4444"/>
              <w:right w:val="single" w:sz="4" w:color="EF4444"/>
              <w:bottom w:val="single" w:sz="4" w:color="EF4444"/>
              <w:left w:val="single" w:sz="24" w:color="EF4444"/>
            </w:tcBorders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⚠️ 以下两个功能仅对管理员邮箱 wujizong@gmail.com 可见，其他普通用户在仪表盘上看不到这两块卡片，记忆阶段分布图会自动扩展为整行显示。</w:t>
            </w:r>
          </w:p>
        </w:tc>
      </w:tr>
    </w:tbl>
    <w:p>
      <w:pPr>
        <w:spacing w:after="0"/>
      </w:pP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9.1 SRS 时光机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用于</w:t>
      </w:r>
      <w:r>
        <w:rPr>
          <w:rFonts w:ascii="Calibri" w:hAnsi="Calibri" w:eastAsia="微软雅黑"/>
          <w:b w:val="0"/>
          <w:color w:val="334155"/>
          <w:sz w:val="22"/>
        </w:rPr>
        <w:t>演示和调试</w:t>
      </w:r>
      <w:r>
        <w:rPr>
          <w:rFonts w:ascii="Calibri" w:hAnsi="Calibri" w:eastAsia="微软雅黑"/>
          <w:b w:val="0"/>
          <w:color w:val="334155"/>
          <w:sz w:val="22"/>
        </w:rPr>
        <w:t>场景，可以快进系统时间，快速触发复习。</w:t>
      </w:r>
    </w:p>
    <w:tbl>
      <w:tblPr>
        <w:tblW w:type="dxa" w:w="9071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4F46E5"/>
            <w:tcBorders>
              <w:top w:val="single" w:sz="4" w:color="3730A3"/>
              <w:left w:val="single" w:sz="4" w:color="3730A3"/>
              <w:bottom w:val="single" w:sz="4" w:color="3730A3"/>
              <w:right w:val="single" w:sz="4" w:color="3730A3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  <w:rFonts w:eastAsia="微软雅黑"/>
              </w:rPr>
              <w:t>按钮</w:t>
            </w:r>
          </w:p>
        </w:tc>
        <w:tc>
          <w:tcPr>
            <w:tcW w:type="dxa" w:w="6236"/>
            <w:shd w:val="clear" w:color="auto" w:fill="4F46E5"/>
            <w:tcBorders>
              <w:top w:val="single" w:sz="4" w:color="3730A3"/>
              <w:left w:val="single" w:sz="4" w:color="3730A3"/>
              <w:bottom w:val="single" w:sz="4" w:color="3730A3"/>
              <w:right w:val="single" w:sz="4" w:color="3730A3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  <w:rFonts w:eastAsia="微软雅黑"/>
              </w:rPr>
              <w:t>效果</w:t>
            </w:r>
          </w:p>
        </w:tc>
      </w:tr>
      <w:tr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+1 天</w:t>
            </w:r>
          </w:p>
        </w:tc>
        <w:tc>
          <w:tcPr>
            <w:tcW w:type="dxa" w:w="62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时间快进 1 天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+3 天</w:t>
            </w:r>
          </w:p>
        </w:tc>
        <w:tc>
          <w:tcPr>
            <w:tcW w:type="dxa" w:w="6236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时间快进 3 天</w:t>
            </w:r>
          </w:p>
        </w:tc>
      </w:tr>
      <w:tr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+7 天</w:t>
            </w:r>
          </w:p>
        </w:tc>
        <w:tc>
          <w:tcPr>
            <w:tcW w:type="dxa" w:w="62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时间快进 7 天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+30 天</w:t>
            </w:r>
          </w:p>
        </w:tc>
        <w:tc>
          <w:tcPr>
            <w:tcW w:type="dxa" w:w="6236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时间快进 30 天</w:t>
            </w:r>
          </w:p>
        </w:tc>
      </w:tr>
    </w:tbl>
    <w:p>
      <w:pPr>
        <w:spacing w:after="120"/>
      </w:pP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>快进后：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仪表盘出现琥珀色提示条"已快进 N 天"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页面底部出现全局提示条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导航栏时钟显示虚拟时间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所有"待复习词数"按虚拟时间重新计算</w:t>
      </w: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点击 </w:t>
      </w:r>
      <w:r>
        <w:rPr>
          <w:rFonts w:ascii="Calibri" w:hAnsi="Calibri" w:eastAsia="微软雅黑"/>
          <w:b w:val="0"/>
          <w:color w:val="334155"/>
          <w:sz w:val="22"/>
        </w:rPr>
        <w:t>"还原今天"</w:t>
      </w:r>
      <w:r>
        <w:rPr>
          <w:rFonts w:ascii="Calibri" w:hAnsi="Calibri" w:eastAsia="微软雅黑"/>
          <w:b w:val="0"/>
          <w:color w:val="334155"/>
          <w:sz w:val="22"/>
        </w:rPr>
        <w:t xml:space="preserve"> 可回到真实时间。</w:t>
      </w:r>
    </w:p>
    <w:p>
      <w:pPr>
        <w:spacing w:before="400" w:after="200"/>
      </w:pPr>
      <w:r>
        <w:rPr>
          <w:rFonts w:ascii="Calibri" w:hAnsi="Calibri" w:eastAsia="微软雅黑"/>
          <w:b/>
          <w:color w:val="4F46E5"/>
          <w:sz w:val="32"/>
        </w:rPr>
        <w:t>9.2 重置系统数据库</w:t>
      </w:r>
    </w:p>
    <w:tbl>
      <w:tblPr>
        <w:tblW w:type="dxa" w:w="9071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2F2"/>
            <w:tcBorders>
              <w:top w:val="single" w:sz="4" w:color="EF4444"/>
              <w:right w:val="single" w:sz="4" w:color="EF4444"/>
              <w:bottom w:val="single" w:sz="4" w:color="EF4444"/>
              <w:left w:val="single" w:sz="24" w:color="EF4444"/>
            </w:tcBorders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⚠️ 高危操作：会清除当前语言下的所有数据并重置为初始状态。</w:t>
            </w:r>
          </w:p>
        </w:tc>
      </w:tr>
    </w:tbl>
    <w:p>
      <w:pPr>
        <w:spacing w:after="0"/>
      </w:pPr>
    </w:p>
    <w:p>
      <w:pPr>
        <w:spacing w:after="120" w:line="360" w:lineRule="auto"/>
      </w:pPr>
      <w:r>
        <w:rPr>
          <w:rFonts w:ascii="Calibri" w:hAnsi="Calibri" w:eastAsia="微软雅黑"/>
          <w:b w:val="0"/>
          <w:color w:val="334155"/>
          <w:sz w:val="22"/>
        </w:rPr>
        <w:t xml:space="preserve">点击 </w:t>
      </w:r>
      <w:r>
        <w:rPr>
          <w:rFonts w:ascii="Calibri" w:hAnsi="Calibri" w:eastAsia="微软雅黑"/>
          <w:b w:val="0"/>
          <w:color w:val="334155"/>
          <w:sz w:val="22"/>
        </w:rPr>
        <w:t>"重置系统数据库"</w:t>
      </w:r>
      <w:r>
        <w:rPr>
          <w:rFonts w:ascii="Calibri" w:hAnsi="Calibri" w:eastAsia="微软雅黑"/>
          <w:b w:val="0"/>
          <w:color w:val="334155"/>
          <w:sz w:val="22"/>
        </w:rPr>
        <w:t xml:space="preserve"> 会弹出红色警告和二次确认：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"确定重置"</w:t>
      </w:r>
      <w:r>
        <w:rPr>
          <w:rFonts w:ascii="Calibri" w:hAnsi="Calibri" w:eastAsia="微软雅黑"/>
          <w:b w:val="0"/>
          <w:color w:val="334155"/>
          <w:sz w:val="22"/>
        </w:rPr>
        <w:t>：执行重置（不可恢复）</w:t>
      </w:r>
    </w:p>
    <w:p>
      <w:pPr>
        <w:pStyle w:val="ListBullet"/>
        <w:spacing w:after="60" w:line="336" w:lineRule="auto"/>
      </w:pPr>
      <w:r>
        <w:rPr>
          <w:rFonts w:ascii="Calibri" w:hAnsi="Calibri" w:eastAsia="微软雅黑"/>
          <w:b w:val="0"/>
          <w:color w:val="334155"/>
          <w:sz w:val="22"/>
        </w:rPr>
        <w:t>"取消"</w:t>
      </w:r>
      <w:r>
        <w:rPr>
          <w:rFonts w:ascii="Calibri" w:hAnsi="Calibri" w:eastAsia="微软雅黑"/>
          <w:b w:val="0"/>
          <w:color w:val="334155"/>
          <w:sz w:val="22"/>
        </w:rPr>
        <w:t>：放弃操作</w:t>
      </w:r>
    </w:p>
    <w:p>
      <w:r>
        <w:br w:type="page"/>
      </w:r>
    </w:p>
    <w:p>
      <w:pPr>
        <w:spacing w:before="560" w:after="280"/>
        <w:pBdr>
          <w:bottom w:val="single" w:sz="12" w:space="4" w:color="E0E7FF"/>
        </w:pBdr>
      </w:pPr>
      <w:r>
        <w:rPr>
          <w:rFonts w:ascii="Calibri" w:hAnsi="Calibri" w:eastAsia="微软雅黑"/>
          <w:b/>
          <w:color w:val="3730A3"/>
          <w:sz w:val="44"/>
        </w:rPr>
        <w:t>10. 常见问题（FAQ）</w:t>
      </w:r>
    </w:p>
    <w:p>
      <w:pPr>
        <w:spacing w:before="240" w:after="80"/>
      </w:pPr>
      <w:r>
        <w:rPr>
          <w:rFonts w:ascii="Calibri" w:hAnsi="Calibri"/>
          <w:b/>
          <w:color w:val="4F46E5"/>
          <w:sz w:val="24"/>
          <w:rFonts w:eastAsia="微软雅黑"/>
        </w:rPr>
        <w:t>Q1：添加单词后 AI 释义生成失败怎么办？</w:t>
      </w:r>
    </w:p>
    <w:p>
      <w:pPr>
        <w:spacing w:line="360" w:lineRule="auto" w:after="120"/>
        <w:ind w:left="283"/>
      </w:pPr>
      <w:r>
        <w:rPr>
          <w:rFonts w:ascii="Calibri" w:hAnsi="Calibri" w:eastAsia="微软雅黑"/>
          <w:b w:val="0"/>
          <w:color w:val="334155"/>
          <w:sz w:val="22"/>
        </w:rPr>
        <w:t xml:space="preserve">通常是 AI 服务临时不可用。你可以：1. 稍后重试添加；2. 词库中点击该词详情，使用 </w:t>
      </w:r>
      <w:r>
        <w:rPr>
          <w:rFonts w:ascii="Calibri" w:hAnsi="Calibri" w:eastAsia="微软雅黑"/>
          <w:b w:val="0"/>
          <w:color w:val="334155"/>
          <w:sz w:val="22"/>
        </w:rPr>
        <w:t>"AI 智能重新润色"</w:t>
      </w:r>
      <w:r>
        <w:rPr>
          <w:rFonts w:ascii="Calibri" w:hAnsi="Calibri" w:eastAsia="微软雅黑"/>
          <w:b w:val="0"/>
          <w:color w:val="334155"/>
          <w:sz w:val="22"/>
        </w:rPr>
        <w:t xml:space="preserve"> 重新生成；3. 也可以手动编辑详情填入自己的释义。</w:t>
      </w:r>
    </w:p>
    <w:p>
      <w:pPr>
        <w:spacing w:before="240" w:after="80"/>
      </w:pPr>
      <w:r>
        <w:rPr>
          <w:rFonts w:ascii="Calibri" w:hAnsi="Calibri"/>
          <w:b/>
          <w:color w:val="4F46E5"/>
          <w:sz w:val="24"/>
          <w:rFonts w:eastAsia="微软雅黑"/>
        </w:rPr>
        <w:t>Q2：点击发音按钮没有声音？</w:t>
      </w:r>
    </w:p>
    <w:p>
      <w:pPr>
        <w:spacing w:line="360" w:lineRule="auto" w:after="120"/>
        <w:ind w:left="283"/>
      </w:pPr>
      <w:r>
        <w:rPr>
          <w:rFonts w:ascii="Calibri" w:hAnsi="Calibri" w:eastAsia="微软雅黑"/>
          <w:b w:val="0"/>
          <w:color w:val="334155"/>
          <w:sz w:val="22"/>
        </w:rPr>
        <w:t>可能原因：浏览器未允许自动播放音频 → 点击页面任意位置后再试；系统音量为 0 或静音；网络问题导致音频 URL 加载失败 → 系统会自动回退到浏览器 TTS 语音合成。</w:t>
      </w:r>
    </w:p>
    <w:p>
      <w:pPr>
        <w:spacing w:before="240" w:after="80"/>
      </w:pPr>
      <w:r>
        <w:rPr>
          <w:rFonts w:ascii="Calibri" w:hAnsi="Calibri"/>
          <w:b/>
          <w:color w:val="4F46E5"/>
          <w:sz w:val="24"/>
          <w:rFonts w:eastAsia="微软雅黑"/>
        </w:rPr>
        <w:t>Q3：批量导入卡住不动？</w:t>
      </w:r>
    </w:p>
    <w:p>
      <w:pPr>
        <w:spacing w:line="360" w:lineRule="auto" w:after="120"/>
        <w:ind w:left="283"/>
      </w:pPr>
      <w:r>
        <w:rPr>
          <w:rFonts w:ascii="Calibri" w:hAnsi="Calibri" w:eastAsia="微软雅黑"/>
          <w:b w:val="0"/>
          <w:color w:val="334155"/>
          <w:sz w:val="22"/>
        </w:rPr>
        <w:t>批量导入是顺序执行（避免并发触发 AI 限流），导入大量单词时需要耐心等待。建议单次控制在 30–50 个以内。</w:t>
      </w:r>
    </w:p>
    <w:p>
      <w:pPr>
        <w:spacing w:before="240" w:after="80"/>
      </w:pPr>
      <w:r>
        <w:rPr>
          <w:rFonts w:ascii="Calibri" w:hAnsi="Calibri"/>
          <w:b/>
          <w:color w:val="4F46E5"/>
          <w:sz w:val="24"/>
          <w:rFonts w:eastAsia="微软雅黑"/>
        </w:rPr>
        <w:t>Q4：忘记密码怎么办？</w:t>
      </w:r>
    </w:p>
    <w:p>
      <w:pPr>
        <w:spacing w:line="360" w:lineRule="auto" w:after="120"/>
        <w:ind w:left="283"/>
      </w:pPr>
      <w:r>
        <w:rPr>
          <w:rFonts w:ascii="Calibri" w:hAnsi="Calibri" w:eastAsia="微软雅黑"/>
          <w:b w:val="0"/>
          <w:color w:val="334155"/>
          <w:sz w:val="22"/>
        </w:rPr>
        <w:t>应用暂未提供邮箱找回密码。请联系管理员协助重置，或通过其他已登录设备到个人资料页修改。</w:t>
      </w:r>
    </w:p>
    <w:p>
      <w:pPr>
        <w:spacing w:before="240" w:after="80"/>
      </w:pPr>
      <w:r>
        <w:rPr>
          <w:rFonts w:ascii="Calibri" w:hAnsi="Calibri"/>
          <w:b/>
          <w:color w:val="4F46E5"/>
          <w:sz w:val="24"/>
          <w:rFonts w:eastAsia="微软雅黑"/>
        </w:rPr>
        <w:t>Q5：连续复习天数是怎么计算的？</w:t>
      </w:r>
    </w:p>
    <w:p>
      <w:pPr>
        <w:spacing w:line="360" w:lineRule="auto" w:after="120"/>
        <w:ind w:left="283"/>
      </w:pPr>
      <w:r>
        <w:rPr>
          <w:rFonts w:ascii="Calibri" w:hAnsi="Calibri" w:eastAsia="微软雅黑"/>
          <w:b w:val="0"/>
          <w:color w:val="334155"/>
          <w:sz w:val="22"/>
        </w:rPr>
        <w:t>系统按你每天是否有复习记录来计算连续天数。某天没有复习记录，连续天数会中断。建议每天至少完成一次复习会话以保持连胜。</w:t>
      </w:r>
    </w:p>
    <w:p>
      <w:pPr>
        <w:spacing w:before="240" w:after="80"/>
      </w:pPr>
      <w:r>
        <w:rPr>
          <w:rFonts w:ascii="Calibri" w:hAnsi="Calibri"/>
          <w:b/>
          <w:color w:val="4F46E5"/>
          <w:sz w:val="24"/>
          <w:rFonts w:eastAsia="微软雅黑"/>
        </w:rPr>
        <w:t>Q6：切换目标语言后，之前的词库会丢失吗？</w:t>
      </w:r>
    </w:p>
    <w:p>
      <w:pPr>
        <w:spacing w:line="360" w:lineRule="auto" w:after="120"/>
        <w:ind w:left="283"/>
      </w:pPr>
      <w:r>
        <w:rPr>
          <w:rFonts w:ascii="Calibri" w:hAnsi="Calibri" w:eastAsia="微软雅黑"/>
          <w:b w:val="0"/>
          <w:color w:val="334155"/>
          <w:sz w:val="22"/>
        </w:rPr>
        <w:t>不会。所有词库都按语言分类存储，切换语言只是筛选显示。切回原来的语言即可看到之前的所有单词。</w:t>
      </w:r>
    </w:p>
    <w:p>
      <w:pPr>
        <w:spacing w:before="240" w:after="80"/>
      </w:pPr>
      <w:r>
        <w:rPr>
          <w:rFonts w:ascii="Calibri" w:hAnsi="Calibri"/>
          <w:b/>
          <w:color w:val="4F46E5"/>
          <w:sz w:val="24"/>
          <w:rFonts w:eastAsia="微软雅黑"/>
        </w:rPr>
        <w:t>Q7：已掌握的词还能再复习吗？</w:t>
      </w:r>
    </w:p>
    <w:p>
      <w:pPr>
        <w:spacing w:line="360" w:lineRule="auto" w:after="120"/>
        <w:ind w:left="283"/>
      </w:pPr>
      <w:r>
        <w:rPr>
          <w:rFonts w:ascii="Calibri" w:hAnsi="Calibri" w:eastAsia="微软雅黑"/>
          <w:b w:val="0"/>
          <w:color w:val="334155"/>
          <w:sz w:val="22"/>
        </w:rPr>
        <w:t>系统默认不再为已掌握的词排期。但你可以到词库中点击该词查看详情，或删除后重新添加来重新学习。</w:t>
      </w:r>
    </w:p>
    <w:p>
      <w:pPr>
        <w:spacing w:before="240" w:after="80"/>
      </w:pPr>
      <w:r>
        <w:rPr>
          <w:rFonts w:ascii="Calibri" w:hAnsi="Calibri"/>
          <w:b/>
          <w:color w:val="4F46E5"/>
          <w:sz w:val="24"/>
          <w:rFonts w:eastAsia="微软雅黑"/>
        </w:rPr>
        <w:t>Q8：管理员功能（时光机 / 数据库重置）普通用户为什么看不到？</w:t>
      </w:r>
    </w:p>
    <w:p>
      <w:pPr>
        <w:spacing w:line="360" w:lineRule="auto" w:after="120"/>
        <w:ind w:left="283"/>
      </w:pPr>
      <w:r>
        <w:rPr>
          <w:rFonts w:ascii="Calibri" w:hAnsi="Calibri" w:eastAsia="微软雅黑"/>
          <w:b w:val="0"/>
          <w:color w:val="334155"/>
          <w:sz w:val="22"/>
        </w:rPr>
        <w:t>这两个功能属于高危操作，仅对管理员邮箱开放。普通用户仪表盘不会显示这两块卡片，避免误操作带来数据风险。如果你确实需要这些功能，请联系管理员。</w:t>
      </w:r>
    </w:p>
    <w:p>
      <w:pPr>
        <w:spacing w:after="360"/>
      </w:pPr>
    </w:p>
    <w:tbl>
      <w:tblPr>
        <w:tblW w:type="dxa" w:w="9071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CFDF5"/>
            <w:tcBorders>
              <w:top w:val="single" w:sz="4" w:color="10B981"/>
              <w:right w:val="single" w:sz="4" w:color="10B981"/>
              <w:bottom w:val="single" w:sz="4" w:color="10B981"/>
              <w:left w:val="single" w:sz="24" w:color="10B981"/>
            </w:tcBorders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color w:val="334155"/>
                <w:sz w:val="21"/>
              </w:rPr>
            </w:r>
            <w:r>
              <w:rPr>
                <w:rFonts w:ascii="Calibri" w:hAnsi="Calibri" w:eastAsia="微软雅黑"/>
                <w:b w:val="0"/>
                <w:color w:val="334155"/>
                <w:sz w:val="21"/>
              </w:rPr>
              <w:t>💡 结语：艾宾浩斯记忆法的关键在于坚持。每天打开应用完成今日复习，连续 30 天就能解锁最高勋章"艾宾极境之王"。祝你学习愉快！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